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30D9" w14:textId="77777777" w:rsidR="003B7B33" w:rsidRDefault="003B7B33"/>
    <w:p w14:paraId="00C8CD54" w14:textId="77777777" w:rsidR="003B7B33" w:rsidRDefault="003B7B33"/>
    <w:p w14:paraId="3279B07C" w14:textId="77777777" w:rsidR="003B7B33" w:rsidRDefault="003B7B33"/>
    <w:p w14:paraId="01745BE5" w14:textId="77777777" w:rsidR="003B7B33" w:rsidRDefault="003B7B33"/>
    <w:p w14:paraId="67F60CCF" w14:textId="77777777" w:rsidR="003B7B33" w:rsidRDefault="003B7B33"/>
    <w:p w14:paraId="655654A0" w14:textId="77777777" w:rsidR="003B7B33" w:rsidRPr="009F69D8" w:rsidRDefault="00000000">
      <w:pPr>
        <w:jc w:val="center"/>
        <w:rPr>
          <w:rFonts w:ascii="黑体" w:eastAsia="黑体" w:hAnsi="黑体"/>
          <w:lang w:eastAsia="zh-CN"/>
        </w:rPr>
      </w:pPr>
      <w:r w:rsidRPr="009F69D8">
        <w:rPr>
          <w:rFonts w:ascii="黑体" w:eastAsia="黑体" w:hAnsi="黑体"/>
          <w:b/>
          <w:sz w:val="56"/>
          <w:lang w:eastAsia="zh-CN"/>
        </w:rPr>
        <w:t>豆包付费商业化评估</w:t>
      </w:r>
    </w:p>
    <w:p w14:paraId="3BF96FA4" w14:textId="77777777" w:rsidR="003B7B33" w:rsidRPr="00E44389" w:rsidRDefault="00000000">
      <w:pPr>
        <w:jc w:val="center"/>
        <w:rPr>
          <w:rFonts w:ascii="黑体" w:eastAsia="黑体" w:hAnsi="黑体"/>
          <w:lang w:eastAsia="zh-CN"/>
        </w:rPr>
      </w:pPr>
      <w:r w:rsidRPr="00E44389">
        <w:rPr>
          <w:rFonts w:ascii="黑体" w:eastAsia="黑体" w:hAnsi="黑体"/>
          <w:sz w:val="28"/>
          <w:lang w:eastAsia="zh-CN"/>
        </w:rPr>
        <w:t>基于知乎平台数据的商业分析与用户视角研究</w:t>
      </w:r>
    </w:p>
    <w:p w14:paraId="617AB188" w14:textId="77777777" w:rsidR="00E44389" w:rsidRPr="007C2434" w:rsidRDefault="00E44389" w:rsidP="00E44389">
      <w:pPr>
        <w:spacing w:after="360"/>
        <w:jc w:val="center"/>
        <w:rPr>
          <w:rFonts w:ascii="宋体" w:eastAsia="宋体" w:hAnsi="宋体"/>
          <w:color w:val="000000" w:themeColor="text1"/>
          <w:sz w:val="28"/>
          <w:szCs w:val="28"/>
          <w:lang w:eastAsia="zh-CN"/>
        </w:rPr>
      </w:pPr>
      <w:r w:rsidRPr="007C2434">
        <w:rPr>
          <w:rFonts w:ascii="宋体" w:eastAsia="宋体" w:hAnsi="宋体"/>
          <w:color w:val="000000" w:themeColor="text1"/>
          <w:sz w:val="28"/>
          <w:szCs w:val="28"/>
          <w:lang w:eastAsia="zh-CN"/>
        </w:rPr>
        <w:t>从经营表现、支付转化、退款风险到运营优化建议</w:t>
      </w:r>
    </w:p>
    <w:p w14:paraId="3AF998E1" w14:textId="77777777" w:rsidR="00E44389" w:rsidRPr="007C2434" w:rsidRDefault="00E44389" w:rsidP="00E44389">
      <w:pPr>
        <w:spacing w:after="360"/>
        <w:jc w:val="center"/>
        <w:rPr>
          <w:rFonts w:ascii="宋体" w:eastAsia="宋体" w:hAnsi="宋体"/>
          <w:color w:val="000000" w:themeColor="text1"/>
          <w:sz w:val="28"/>
          <w:szCs w:val="28"/>
          <w:lang w:eastAsia="zh-CN"/>
        </w:rPr>
      </w:pPr>
      <w:r w:rsidRPr="007C2434">
        <w:rPr>
          <w:rFonts w:ascii="宋体" w:eastAsia="宋体" w:hAnsi="宋体" w:hint="eastAsia"/>
          <w:color w:val="000000" w:themeColor="text1"/>
          <w:sz w:val="28"/>
          <w:szCs w:val="28"/>
          <w:lang w:eastAsia="zh-CN"/>
        </w:rPr>
        <w:t>AI 产品运营 / 内容运营 ｜ 作品集</w:t>
      </w:r>
    </w:p>
    <w:p w14:paraId="271EBE63" w14:textId="6067DD10" w:rsidR="00E44389" w:rsidRPr="00E44389" w:rsidRDefault="00E44389" w:rsidP="00E44389">
      <w:pPr>
        <w:spacing w:after="360"/>
        <w:jc w:val="center"/>
        <w:rPr>
          <w:rFonts w:ascii="Times New Roman" w:eastAsia="宋体" w:hAnsi="Times New Roman" w:cs="Times New Roman" w:hint="eastAsia"/>
          <w:color w:val="555F6E"/>
          <w:sz w:val="28"/>
          <w:szCs w:val="28"/>
          <w:lang w:eastAsia="zh-CN"/>
        </w:rPr>
      </w:pPr>
      <w:r w:rsidRPr="007C2434">
        <w:rPr>
          <w:rFonts w:ascii="Times New Roman" w:eastAsia="宋体" w:hAnsi="Times New Roman" w:cs="Times New Roman"/>
          <w:color w:val="555F6E"/>
          <w:sz w:val="28"/>
          <w:szCs w:val="28"/>
          <w:lang w:eastAsia="zh-CN"/>
        </w:rPr>
        <w:t xml:space="preserve">2026 </w:t>
      </w:r>
      <w:r w:rsidRPr="007C2434">
        <w:rPr>
          <w:rFonts w:ascii="Times New Roman" w:eastAsia="宋体" w:hAnsi="Times New Roman" w:cs="Times New Roman"/>
          <w:color w:val="555F6E"/>
          <w:sz w:val="28"/>
          <w:szCs w:val="28"/>
          <w:lang w:eastAsia="zh-CN"/>
        </w:rPr>
        <w:t>年</w:t>
      </w:r>
      <w:r w:rsidRPr="007C2434">
        <w:rPr>
          <w:rFonts w:ascii="Times New Roman" w:eastAsia="宋体" w:hAnsi="Times New Roman" w:cs="Times New Roman"/>
          <w:color w:val="555F6E"/>
          <w:sz w:val="28"/>
          <w:szCs w:val="28"/>
          <w:lang w:eastAsia="zh-CN"/>
        </w:rPr>
        <w:t xml:space="preserve"> 6 </w:t>
      </w:r>
      <w:r w:rsidRPr="007C2434">
        <w:rPr>
          <w:rFonts w:ascii="Times New Roman" w:eastAsia="宋体" w:hAnsi="Times New Roman" w:cs="Times New Roman"/>
          <w:color w:val="555F6E"/>
          <w:sz w:val="28"/>
          <w:szCs w:val="28"/>
          <w:lang w:eastAsia="zh-CN"/>
        </w:rPr>
        <w:t>月</w:t>
      </w:r>
    </w:p>
    <w:p w14:paraId="4B6E5A69" w14:textId="0170BF9C" w:rsidR="00791628" w:rsidRPr="00E44389" w:rsidRDefault="00000000" w:rsidP="00791628">
      <w:pPr>
        <w:rPr>
          <w:rFonts w:ascii="Times New Roman" w:eastAsia="宋体" w:hAnsi="Times New Roman"/>
          <w:lang w:eastAsia="zh-CN"/>
        </w:rPr>
      </w:pPr>
      <w:r>
        <w:rPr>
          <w:lang w:eastAsia="zh-CN"/>
        </w:rPr>
        <w:br w:type="page"/>
      </w:r>
      <w:r w:rsidR="00791628">
        <w:rPr>
          <w:lang w:eastAsia="zh-CN"/>
        </w:rPr>
        <w:fldChar w:fldCharType="begin"/>
      </w:r>
      <w:r w:rsidR="00791628">
        <w:rPr>
          <w:lang w:eastAsia="zh-CN"/>
        </w:rPr>
        <w:instrText xml:space="preserve"> TOC \o "1-3" \h \z \u </w:instrText>
      </w:r>
      <w:r w:rsidR="00791628">
        <w:rPr>
          <w:lang w:eastAsia="zh-CN"/>
        </w:rPr>
        <w:fldChar w:fldCharType="separate"/>
      </w:r>
    </w:p>
    <w:p w14:paraId="0B227C37" w14:textId="04D05D08" w:rsidR="00791628" w:rsidRPr="00E44389" w:rsidRDefault="00E44389" w:rsidP="00E44389">
      <w:pPr>
        <w:pStyle w:val="TOC1"/>
        <w:tabs>
          <w:tab w:val="right" w:leader="dot" w:pos="8630"/>
        </w:tabs>
        <w:jc w:val="center"/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r w:rsidRPr="00E44389">
        <w:rPr>
          <w:rFonts w:ascii="Times New Roman" w:eastAsia="宋体" w:hAnsi="Times New Roman" w:hint="eastAsia"/>
          <w:sz w:val="30"/>
          <w:szCs w:val="30"/>
        </w:rPr>
        <w:lastRenderedPageBreak/>
        <w:t>目录</w:t>
      </w:r>
      <w:r w:rsidRPr="00E44389">
        <w:rPr>
          <w:rFonts w:ascii="Times New Roman" w:eastAsia="宋体" w:hAnsi="Times New Roman"/>
        </w:rPr>
        <w:br/>
      </w:r>
      <w:hyperlink w:anchor="_Toc231323418" w:history="1">
        <w:r w:rsidR="00791628" w:rsidRPr="00E44389">
          <w:rPr>
            <w:rStyle w:val="aff9"/>
            <w:rFonts w:ascii="Times New Roman" w:eastAsia="宋体" w:hAnsi="Times New Roman"/>
            <w:noProof/>
          </w:rPr>
          <w:t>一、研究</w:t>
        </w:r>
        <w:r w:rsidR="00791628" w:rsidRPr="00E44389">
          <w:rPr>
            <w:rStyle w:val="aff9"/>
            <w:rFonts w:ascii="Times New Roman" w:eastAsia="宋体" w:hAnsi="Times New Roman"/>
            <w:noProof/>
          </w:rPr>
          <w:t>背</w:t>
        </w:r>
        <w:r w:rsidR="00791628" w:rsidRPr="00E44389">
          <w:rPr>
            <w:rStyle w:val="aff9"/>
            <w:rFonts w:ascii="Times New Roman" w:eastAsia="宋体" w:hAnsi="Times New Roman"/>
            <w:noProof/>
          </w:rPr>
          <w:t>景</w:t>
        </w:r>
        <w:r w:rsidR="00791628" w:rsidRPr="00E44389">
          <w:rPr>
            <w:rFonts w:ascii="Times New Roman" w:eastAsia="宋体" w:hAnsi="Times New Roman"/>
            <w:noProof/>
            <w:webHidden/>
          </w:rPr>
          <w:tab/>
        </w:r>
        <w:r w:rsidR="00791628"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="00791628" w:rsidRPr="00E44389">
          <w:rPr>
            <w:rFonts w:ascii="Times New Roman" w:eastAsia="宋体" w:hAnsi="Times New Roman"/>
            <w:noProof/>
            <w:webHidden/>
          </w:rPr>
          <w:instrText xml:space="preserve"> PAGEREF _Toc231323418 \h </w:instrText>
        </w:r>
        <w:r w:rsidR="00791628" w:rsidRPr="00E44389">
          <w:rPr>
            <w:rFonts w:ascii="Times New Roman" w:eastAsia="宋体" w:hAnsi="Times New Roman"/>
            <w:noProof/>
            <w:webHidden/>
          </w:rPr>
        </w:r>
        <w:r w:rsidR="00791628"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="00791628" w:rsidRPr="00E44389">
          <w:rPr>
            <w:rFonts w:ascii="Times New Roman" w:eastAsia="宋体" w:hAnsi="Times New Roman"/>
            <w:noProof/>
            <w:webHidden/>
          </w:rPr>
          <w:t>4</w:t>
        </w:r>
        <w:r w:rsidR="00791628"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4503F058" w14:textId="4698B089" w:rsidR="00791628" w:rsidRPr="00E44389" w:rsidRDefault="00791628">
      <w:pPr>
        <w:pStyle w:val="TOC1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19" w:history="1">
        <w:r w:rsidRPr="00E44389">
          <w:rPr>
            <w:rStyle w:val="aff9"/>
            <w:rFonts w:ascii="Times New Roman" w:eastAsia="宋体" w:hAnsi="Times New Roman"/>
            <w:noProof/>
          </w:rPr>
          <w:t>二、豆包付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费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事件全景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_Toc231323419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4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432839CF" w14:textId="60631787" w:rsidR="00791628" w:rsidRPr="00E44389" w:rsidRDefault="00791628">
      <w:pPr>
        <w:pStyle w:val="TOC1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0" w:history="1">
        <w:r w:rsidRPr="00E44389">
          <w:rPr>
            <w:rStyle w:val="aff9"/>
            <w:rFonts w:ascii="Times New Roman" w:eastAsia="宋体" w:hAnsi="Times New Roman"/>
            <w:noProof/>
          </w:rPr>
          <w:t>三、商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业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化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逻辑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：字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节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的三重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压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力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_Toc231323420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5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793E8BDE" w14:textId="5E631DBA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1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3.1 </w:t>
        </w:r>
        <w:r w:rsidRPr="00E44389">
          <w:rPr>
            <w:rStyle w:val="aff9"/>
            <w:rFonts w:ascii="Times New Roman" w:eastAsia="宋体" w:hAnsi="Times New Roman"/>
            <w:noProof/>
          </w:rPr>
          <w:t>算力成本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压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力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_Toc231323421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5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6F88C366" w14:textId="743032EB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2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3.2 </w:t>
        </w:r>
        <w:r w:rsidRPr="00E44389">
          <w:rPr>
            <w:rStyle w:val="aff9"/>
            <w:rFonts w:ascii="Times New Roman" w:eastAsia="宋体" w:hAnsi="Times New Roman"/>
            <w:noProof/>
          </w:rPr>
          <w:t>增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长逻辑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的切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换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_Toc231323422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6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6CBD14B7" w14:textId="40DFB2BC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3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3.3 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电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商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变现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的暗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线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_Toc231323423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6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2CD0A9A4" w14:textId="70C52498" w:rsidR="00791628" w:rsidRPr="00E44389" w:rsidRDefault="00791628">
      <w:pPr>
        <w:pStyle w:val="TOC1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4" w:history="1">
        <w:r w:rsidRPr="00E44389">
          <w:rPr>
            <w:rStyle w:val="aff9"/>
            <w:rFonts w:ascii="Times New Roman" w:eastAsia="宋体" w:hAnsi="Times New Roman"/>
            <w:noProof/>
          </w:rPr>
          <w:t>四、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订阅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模式的全球性困境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_Toc231323424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6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5C08C77A" w14:textId="39654B96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5" w:history="1">
        <w:r w:rsidRPr="00E44389">
          <w:rPr>
            <w:rStyle w:val="aff9"/>
            <w:rFonts w:ascii="Times New Roman" w:eastAsia="宋体" w:hAnsi="Times New Roman"/>
            <w:noProof/>
          </w:rPr>
          <w:t>4.1 ChatGPT</w:t>
        </w:r>
        <w:r w:rsidRPr="00E44389">
          <w:rPr>
            <w:rStyle w:val="aff9"/>
            <w:rFonts w:ascii="Times New Roman" w:eastAsia="宋体" w:hAnsi="Times New Roman"/>
            <w:noProof/>
          </w:rPr>
          <w:t>的付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费转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化率：</w:t>
        </w:r>
        <w:r w:rsidRPr="00E44389">
          <w:rPr>
            <w:rStyle w:val="aff9"/>
            <w:rFonts w:ascii="Times New Roman" w:eastAsia="宋体" w:hAnsi="Times New Roman"/>
            <w:noProof/>
          </w:rPr>
          <w:t>6.1%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_Toc231323425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6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57D9776C" w14:textId="0087F580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6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4.2 </w:t>
        </w:r>
        <w:r w:rsidRPr="00E44389">
          <w:rPr>
            <w:rStyle w:val="aff9"/>
            <w:rFonts w:ascii="Times New Roman" w:eastAsia="宋体" w:hAnsi="Times New Roman"/>
            <w:noProof/>
          </w:rPr>
          <w:t>双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输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定价悖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论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_Toc231323426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7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4CC75DD9" w14:textId="4410020D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7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4.3 </w:t>
        </w:r>
        <w:r w:rsidRPr="00E44389">
          <w:rPr>
            <w:rStyle w:val="aff9"/>
            <w:rFonts w:ascii="Times New Roman" w:eastAsia="宋体" w:hAnsi="Times New Roman"/>
            <w:noProof/>
          </w:rPr>
          <w:t>国内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环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境的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额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外挑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战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_Toc231323427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7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17683217" w14:textId="5EF63517" w:rsidR="00791628" w:rsidRPr="00E44389" w:rsidRDefault="00791628">
      <w:pPr>
        <w:pStyle w:val="TOC1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8" w:history="1">
        <w:r w:rsidRPr="00E44389">
          <w:rPr>
            <w:rStyle w:val="aff9"/>
            <w:rFonts w:ascii="Times New Roman" w:eastAsia="宋体" w:hAnsi="Times New Roman"/>
            <w:noProof/>
          </w:rPr>
          <w:t>五、知乎数据深度分析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_Toc231323428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8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1356512F" w14:textId="3D872881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29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5.1 </w:t>
        </w:r>
        <w:r w:rsidRPr="00E44389">
          <w:rPr>
            <w:rStyle w:val="aff9"/>
            <w:rFonts w:ascii="Times New Roman" w:eastAsia="宋体" w:hAnsi="Times New Roman"/>
            <w:noProof/>
          </w:rPr>
          <w:t>数据概况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_Toc231323429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8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71752DB8" w14:textId="2D166045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0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5.2 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问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答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类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型分布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_Toc231323430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8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3767EE25" w14:textId="6D5BBAE7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1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5.3 </w:t>
        </w:r>
        <w:r w:rsidRPr="00E44389">
          <w:rPr>
            <w:rStyle w:val="aff9"/>
            <w:rFonts w:ascii="Times New Roman" w:eastAsia="宋体" w:hAnsi="Times New Roman"/>
            <w:noProof/>
          </w:rPr>
          <w:t>情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绪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分布与核心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论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点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_Toc231323431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9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2927D67D" w14:textId="64A80F5B" w:rsidR="00791628" w:rsidRPr="00E44389" w:rsidRDefault="00791628">
      <w:pPr>
        <w:pStyle w:val="TOC3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2" w:history="1">
        <w:r w:rsidRPr="00E44389">
          <w:rPr>
            <w:rStyle w:val="aff9"/>
            <w:rFonts w:ascii="Times New Roman" w:eastAsia="宋体" w:hAnsi="Times New Roman"/>
            <w:noProof/>
          </w:rPr>
          <w:t>情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绪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分布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_Toc231323432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9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785C331A" w14:textId="3230EEB4" w:rsidR="00791628" w:rsidRPr="00E44389" w:rsidRDefault="00791628">
      <w:pPr>
        <w:pStyle w:val="TOC3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3" w:history="1">
        <w:r w:rsidRPr="00E44389">
          <w:rPr>
            <w:rStyle w:val="aff9"/>
            <w:rFonts w:ascii="Times New Roman" w:eastAsia="宋体" w:hAnsi="Times New Roman"/>
            <w:noProof/>
          </w:rPr>
          <w:t>高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赞问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答</w:t>
        </w:r>
        <w:r w:rsidRPr="00E44389">
          <w:rPr>
            <w:rStyle w:val="aff9"/>
            <w:rFonts w:ascii="Times New Roman" w:eastAsia="宋体" w:hAnsi="Times New Roman"/>
            <w:noProof/>
          </w:rPr>
          <w:t>TOP10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_Toc231323433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10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04216768" w14:textId="7D02E276" w:rsidR="00791628" w:rsidRPr="00E44389" w:rsidRDefault="00791628">
      <w:pPr>
        <w:pStyle w:val="TOC3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4" w:history="1">
        <w:r w:rsidRPr="00E44389">
          <w:rPr>
            <w:rStyle w:val="aff9"/>
            <w:rFonts w:ascii="Times New Roman" w:eastAsia="宋体" w:hAnsi="Times New Roman"/>
            <w:noProof/>
          </w:rPr>
          <w:t>核心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论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点分布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_Toc231323434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11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1088B71C" w14:textId="6B23F413" w:rsidR="00791628" w:rsidRPr="00E44389" w:rsidRDefault="00791628">
      <w:pPr>
        <w:pStyle w:val="TOC3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5" w:history="1">
        <w:r w:rsidRPr="00E44389">
          <w:rPr>
            <w:rStyle w:val="aff9"/>
            <w:rFonts w:ascii="Times New Roman" w:eastAsia="宋体" w:hAnsi="Times New Roman"/>
            <w:noProof/>
          </w:rPr>
          <w:t>用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户对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各档定价的关注度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_Toc231323435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12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67E554BB" w14:textId="7DD7E40A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6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5.4 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竞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品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讨论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分析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_Toc231323436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13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63F0868A" w14:textId="622FC0EF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7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5.5 </w:t>
        </w:r>
        <w:r w:rsidRPr="00E44389">
          <w:rPr>
            <w:rStyle w:val="aff9"/>
            <w:rFonts w:ascii="Times New Roman" w:eastAsia="宋体" w:hAnsi="Times New Roman"/>
            <w:noProof/>
          </w:rPr>
          <w:t>高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赞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回答与普通回答的分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层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_Toc231323437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14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1D663899" w14:textId="52AEAF7B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8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5.6 </w:t>
        </w:r>
        <w:r w:rsidRPr="00E44389">
          <w:rPr>
            <w:rStyle w:val="aff9"/>
            <w:rFonts w:ascii="Times New Roman" w:eastAsia="宋体" w:hAnsi="Times New Roman"/>
            <w:noProof/>
          </w:rPr>
          <w:t>代表性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观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点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样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本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_Toc231323438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15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7595FE99" w14:textId="1099320C" w:rsidR="00791628" w:rsidRPr="00E44389" w:rsidRDefault="00791628">
      <w:pPr>
        <w:pStyle w:val="TOC1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39" w:history="1">
        <w:r w:rsidRPr="00E44389">
          <w:rPr>
            <w:rStyle w:val="aff9"/>
            <w:rFonts w:ascii="Times New Roman" w:eastAsia="宋体" w:hAnsi="Times New Roman"/>
            <w:noProof/>
          </w:rPr>
          <w:t>六、用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户态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度分析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_Toc231323439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16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16553C8E" w14:textId="0A4BBC93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0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6.1 </w:t>
        </w:r>
        <w:r w:rsidRPr="00E44389">
          <w:rPr>
            <w:rStyle w:val="aff9"/>
            <w:rFonts w:ascii="Times New Roman" w:eastAsia="宋体" w:hAnsi="Times New Roman"/>
            <w:noProof/>
          </w:rPr>
          <w:t>反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对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派的典型画像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_Toc231323440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16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5F00C88F" w14:textId="64F4F184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1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6.2 </w:t>
        </w:r>
        <w:r w:rsidRPr="00E44389">
          <w:rPr>
            <w:rStyle w:val="aff9"/>
            <w:rFonts w:ascii="Times New Roman" w:eastAsia="宋体" w:hAnsi="Times New Roman"/>
            <w:noProof/>
          </w:rPr>
          <w:t>支持派的真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实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想法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_Toc231323441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16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3C1AFFE6" w14:textId="3A1DF168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2" w:history="1">
        <w:r w:rsidRPr="00E44389">
          <w:rPr>
            <w:rStyle w:val="aff9"/>
            <w:rFonts w:ascii="Times New Roman" w:eastAsia="宋体" w:hAnsi="Times New Roman"/>
            <w:noProof/>
          </w:rPr>
          <w:t xml:space="preserve">6.3 </w:t>
        </w:r>
        <w:r w:rsidRPr="00E44389">
          <w:rPr>
            <w:rStyle w:val="aff9"/>
            <w:rFonts w:ascii="Times New Roman" w:eastAsia="宋体" w:hAnsi="Times New Roman"/>
            <w:noProof/>
          </w:rPr>
          <w:t>核心矛盾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_Toc231323442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17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72D7EE3F" w14:textId="36DE22E5" w:rsidR="00791628" w:rsidRPr="00E44389" w:rsidRDefault="00791628">
      <w:pPr>
        <w:pStyle w:val="TOC1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3" w:history="1">
        <w:r w:rsidRPr="00E44389">
          <w:rPr>
            <w:rStyle w:val="aff9"/>
            <w:rFonts w:ascii="Times New Roman" w:eastAsia="宋体" w:hAnsi="Times New Roman"/>
            <w:noProof/>
          </w:rPr>
          <w:t>七、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竞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争格局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_Toc231323443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17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60DBE2F7" w14:textId="6A271754" w:rsidR="00791628" w:rsidRPr="00E44389" w:rsidRDefault="00791628">
      <w:pPr>
        <w:pStyle w:val="TOC1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4" w:history="1">
        <w:r w:rsidRPr="00E44389">
          <w:rPr>
            <w:rStyle w:val="aff9"/>
            <w:rFonts w:ascii="Times New Roman" w:eastAsia="宋体" w:hAnsi="Times New Roman"/>
            <w:noProof/>
          </w:rPr>
          <w:t>八、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风险评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估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_Toc231323444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18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6E9F1623" w14:textId="1D8966D7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5" w:history="1">
        <w:r w:rsidRPr="00E44389">
          <w:rPr>
            <w:rStyle w:val="aff9"/>
            <w:rFonts w:ascii="Times New Roman" w:eastAsia="宋体" w:hAnsi="Times New Roman"/>
            <w:noProof/>
          </w:rPr>
          <w:t>短期（</w:t>
        </w:r>
        <w:r w:rsidRPr="00E44389">
          <w:rPr>
            <w:rStyle w:val="aff9"/>
            <w:rFonts w:ascii="Times New Roman" w:eastAsia="宋体" w:hAnsi="Times New Roman"/>
            <w:noProof/>
          </w:rPr>
          <w:t>2026</w:t>
        </w:r>
        <w:r w:rsidRPr="00E44389">
          <w:rPr>
            <w:rStyle w:val="aff9"/>
            <w:rFonts w:ascii="Times New Roman" w:eastAsia="宋体" w:hAnsi="Times New Roman"/>
            <w:noProof/>
          </w:rPr>
          <w:t>年）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_Toc231323445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18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682138F2" w14:textId="62968301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6" w:history="1">
        <w:r w:rsidRPr="00E44389">
          <w:rPr>
            <w:rStyle w:val="aff9"/>
            <w:rFonts w:ascii="Times New Roman" w:eastAsia="宋体" w:hAnsi="Times New Roman"/>
            <w:noProof/>
          </w:rPr>
          <w:t>中期（</w:t>
        </w:r>
        <w:r w:rsidRPr="00E44389">
          <w:rPr>
            <w:rStyle w:val="aff9"/>
            <w:rFonts w:ascii="Times New Roman" w:eastAsia="宋体" w:hAnsi="Times New Roman"/>
            <w:noProof/>
          </w:rPr>
          <w:t>2027</w:t>
        </w:r>
        <w:r w:rsidRPr="00E44389">
          <w:rPr>
            <w:rStyle w:val="aff9"/>
            <w:rFonts w:ascii="Times New Roman" w:eastAsia="宋体" w:hAnsi="Times New Roman"/>
            <w:noProof/>
          </w:rPr>
          <w:t>年）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_Toc231323446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18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5D927C0C" w14:textId="21F928D2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7" w:history="1"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长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期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_Toc231323447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18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57ADB3EC" w14:textId="040486BC" w:rsidR="00791628" w:rsidRPr="00E44389" w:rsidRDefault="00791628">
      <w:pPr>
        <w:pStyle w:val="TOC1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8" w:history="1">
        <w:r w:rsidRPr="00E44389">
          <w:rPr>
            <w:rStyle w:val="aff9"/>
            <w:rFonts w:ascii="Times New Roman" w:eastAsia="宋体" w:hAnsi="Times New Roman"/>
            <w:noProof/>
          </w:rPr>
          <w:t>九、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结论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_Toc231323448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18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3DDC3D3A" w14:textId="0395AB3A" w:rsidR="00791628" w:rsidRPr="00E44389" w:rsidRDefault="00791628">
      <w:pPr>
        <w:pStyle w:val="TOC1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49" w:history="1">
        <w:r w:rsidRPr="00E44389">
          <w:rPr>
            <w:rStyle w:val="aff9"/>
            <w:rFonts w:ascii="Times New Roman" w:eastAsia="宋体" w:hAnsi="Times New Roman"/>
            <w:noProof/>
          </w:rPr>
          <w:t>附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录</w:t>
        </w:r>
        <w:r w:rsidRPr="00E44389">
          <w:rPr>
            <w:rStyle w:val="aff9"/>
            <w:rFonts w:ascii="Times New Roman" w:eastAsia="宋体" w:hAnsi="Times New Roman" w:cs="MS Mincho" w:hint="eastAsia"/>
            <w:noProof/>
          </w:rPr>
          <w:t>：数据来源与方法</w:t>
        </w:r>
        <w:r w:rsidRPr="00E44389">
          <w:rPr>
            <w:rStyle w:val="aff9"/>
            <w:rFonts w:ascii="Times New Roman" w:eastAsia="宋体" w:hAnsi="Times New Roman" w:cs="微软雅黑" w:hint="eastAsia"/>
            <w:noProof/>
          </w:rPr>
          <w:t>论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_Toc231323449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20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4525A167" w14:textId="00D54251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50" w:history="1">
        <w:r w:rsidRPr="00E44389">
          <w:rPr>
            <w:rStyle w:val="aff9"/>
            <w:rFonts w:ascii="Times New Roman" w:eastAsia="宋体" w:hAnsi="Times New Roman"/>
            <w:noProof/>
          </w:rPr>
          <w:t>数据来源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_Toc231323450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20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4FADC342" w14:textId="77949D13" w:rsidR="00791628" w:rsidRPr="00E44389" w:rsidRDefault="00791628">
      <w:pPr>
        <w:pStyle w:val="TOC2"/>
        <w:tabs>
          <w:tab w:val="right" w:leader="dot" w:pos="8630"/>
        </w:tabs>
        <w:rPr>
          <w:rFonts w:ascii="Times New Roman" w:eastAsia="宋体" w:hAnsi="Times New Roman" w:cstheme="minorBidi"/>
          <w:noProof/>
          <w:kern w:val="2"/>
          <w:szCs w:val="24"/>
          <w14:ligatures w14:val="standardContextual"/>
        </w:rPr>
      </w:pPr>
      <w:hyperlink w:anchor="_Toc231323451" w:history="1">
        <w:r w:rsidRPr="00E44389">
          <w:rPr>
            <w:rStyle w:val="aff9"/>
            <w:rFonts w:ascii="Times New Roman" w:eastAsia="宋体" w:hAnsi="Times New Roman"/>
            <w:noProof/>
          </w:rPr>
          <w:t>分析方法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_Toc231323451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20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5828A8D2" w14:textId="075D9625" w:rsidR="00791628" w:rsidRDefault="00791628">
      <w:pPr>
        <w:pStyle w:val="TOC2"/>
        <w:tabs>
          <w:tab w:val="right" w:leader="dot" w:pos="863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31323452" w:history="1">
        <w:r w:rsidRPr="00E44389">
          <w:rPr>
            <w:rStyle w:val="aff9"/>
            <w:rFonts w:ascii="Times New Roman" w:eastAsia="宋体" w:hAnsi="Times New Roman"/>
            <w:noProof/>
          </w:rPr>
          <w:t>局限性</w:t>
        </w:r>
        <w:r w:rsidRPr="00E44389">
          <w:rPr>
            <w:rFonts w:ascii="Times New Roman" w:eastAsia="宋体" w:hAnsi="Times New Roman"/>
            <w:noProof/>
            <w:webHidden/>
          </w:rPr>
          <w:tab/>
        </w:r>
        <w:r w:rsidRPr="00E44389">
          <w:rPr>
            <w:rFonts w:ascii="Times New Roman" w:eastAsia="宋体" w:hAnsi="Times New Roman"/>
            <w:noProof/>
            <w:webHidden/>
          </w:rPr>
          <w:fldChar w:fldCharType="begin"/>
        </w:r>
        <w:r w:rsidRPr="00E44389">
          <w:rPr>
            <w:rFonts w:ascii="Times New Roman" w:eastAsia="宋体" w:hAnsi="Times New Roman"/>
            <w:noProof/>
            <w:webHidden/>
          </w:rPr>
          <w:instrText xml:space="preserve"> PAGEREF _Toc231323452 \h </w:instrText>
        </w:r>
        <w:r w:rsidRPr="00E44389">
          <w:rPr>
            <w:rFonts w:ascii="Times New Roman" w:eastAsia="宋体" w:hAnsi="Times New Roman"/>
            <w:noProof/>
            <w:webHidden/>
          </w:rPr>
        </w:r>
        <w:r w:rsidRPr="00E44389">
          <w:rPr>
            <w:rFonts w:ascii="Times New Roman" w:eastAsia="宋体" w:hAnsi="Times New Roman"/>
            <w:noProof/>
            <w:webHidden/>
          </w:rPr>
          <w:fldChar w:fldCharType="separate"/>
        </w:r>
        <w:r w:rsidRPr="00E44389">
          <w:rPr>
            <w:rFonts w:ascii="Times New Roman" w:eastAsia="宋体" w:hAnsi="Times New Roman"/>
            <w:noProof/>
            <w:webHidden/>
          </w:rPr>
          <w:t>20</w:t>
        </w:r>
        <w:r w:rsidRPr="00E44389">
          <w:rPr>
            <w:rFonts w:ascii="Times New Roman" w:eastAsia="宋体" w:hAnsi="Times New Roman"/>
            <w:noProof/>
            <w:webHidden/>
          </w:rPr>
          <w:fldChar w:fldCharType="end"/>
        </w:r>
      </w:hyperlink>
    </w:p>
    <w:p w14:paraId="11100D12" w14:textId="0A8FD86C" w:rsidR="003B7B33" w:rsidRDefault="00791628" w:rsidP="00791628">
      <w:pPr>
        <w:rPr>
          <w:lang w:eastAsia="zh-CN"/>
        </w:rPr>
      </w:pPr>
      <w:r>
        <w:rPr>
          <w:lang w:eastAsia="zh-CN"/>
        </w:rPr>
        <w:fldChar w:fldCharType="end"/>
      </w:r>
      <w:r>
        <w:rPr>
          <w:lang w:eastAsia="zh-CN"/>
        </w:rPr>
        <w:br w:type="page"/>
      </w:r>
    </w:p>
    <w:p w14:paraId="2FD21739" w14:textId="77777777" w:rsidR="003B7B33" w:rsidRPr="00E44389" w:rsidRDefault="00000000" w:rsidP="00E44389">
      <w:pPr>
        <w:pStyle w:val="1"/>
      </w:pPr>
      <w:bookmarkStart w:id="0" w:name="_Toc231323418"/>
      <w:r w:rsidRPr="00E44389">
        <w:lastRenderedPageBreak/>
        <w:t>一、研究背景</w:t>
      </w:r>
      <w:bookmarkEnd w:id="0"/>
    </w:p>
    <w:p w14:paraId="29D1BB94" w14:textId="77777777" w:rsidR="003B7B33" w:rsidRPr="00E44389" w:rsidRDefault="00000000" w:rsidP="00E4438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E44389">
        <w:rPr>
          <w:rFonts w:ascii="Times New Roman" w:eastAsia="宋体" w:hAnsi="Times New Roman"/>
          <w:sz w:val="24"/>
          <w:lang w:eastAsia="zh-CN"/>
        </w:rPr>
        <w:t>2026</w:t>
      </w:r>
      <w:r w:rsidRPr="00E44389">
        <w:rPr>
          <w:rFonts w:ascii="Times New Roman" w:eastAsia="宋体" w:hAnsi="Times New Roman"/>
          <w:sz w:val="24"/>
          <w:lang w:eastAsia="zh-CN"/>
        </w:rPr>
        <w:t>年</w:t>
      </w:r>
      <w:r w:rsidRPr="00E44389">
        <w:rPr>
          <w:rFonts w:ascii="Times New Roman" w:eastAsia="宋体" w:hAnsi="Times New Roman"/>
          <w:sz w:val="24"/>
          <w:lang w:eastAsia="zh-CN"/>
        </w:rPr>
        <w:t>5</w:t>
      </w:r>
      <w:r w:rsidRPr="00E44389">
        <w:rPr>
          <w:rFonts w:ascii="Times New Roman" w:eastAsia="宋体" w:hAnsi="Times New Roman"/>
          <w:sz w:val="24"/>
          <w:lang w:eastAsia="zh-CN"/>
        </w:rPr>
        <w:t>月，字节跳动旗下</w:t>
      </w:r>
      <w:r w:rsidRPr="00E44389">
        <w:rPr>
          <w:rFonts w:ascii="Times New Roman" w:eastAsia="宋体" w:hAnsi="Times New Roman"/>
          <w:sz w:val="24"/>
          <w:lang w:eastAsia="zh-CN"/>
        </w:rPr>
        <w:t>AI</w:t>
      </w:r>
      <w:r w:rsidRPr="00E44389">
        <w:rPr>
          <w:rFonts w:ascii="Times New Roman" w:eastAsia="宋体" w:hAnsi="Times New Roman"/>
          <w:sz w:val="24"/>
          <w:lang w:eastAsia="zh-CN"/>
        </w:rPr>
        <w:t>产品豆包在苹果</w:t>
      </w:r>
      <w:r w:rsidRPr="00E44389">
        <w:rPr>
          <w:rFonts w:ascii="Times New Roman" w:eastAsia="宋体" w:hAnsi="Times New Roman"/>
          <w:sz w:val="24"/>
          <w:lang w:eastAsia="zh-CN"/>
        </w:rPr>
        <w:t>App Store</w:t>
      </w:r>
      <w:r w:rsidRPr="00E44389">
        <w:rPr>
          <w:rFonts w:ascii="Times New Roman" w:eastAsia="宋体" w:hAnsi="Times New Roman"/>
          <w:sz w:val="24"/>
          <w:lang w:eastAsia="zh-CN"/>
        </w:rPr>
        <w:t>上线付费订阅方案，推出四档定价：基础版（免费）、标准版（</w:t>
      </w:r>
      <w:r w:rsidRPr="00E44389">
        <w:rPr>
          <w:rFonts w:ascii="Times New Roman" w:eastAsia="宋体" w:hAnsi="Times New Roman"/>
          <w:sz w:val="24"/>
          <w:lang w:eastAsia="zh-CN"/>
        </w:rPr>
        <w:t>68</w:t>
      </w:r>
      <w:r w:rsidRPr="00E44389">
        <w:rPr>
          <w:rFonts w:ascii="Times New Roman" w:eastAsia="宋体" w:hAnsi="Times New Roman"/>
          <w:sz w:val="24"/>
          <w:lang w:eastAsia="zh-CN"/>
        </w:rPr>
        <w:t>元</w:t>
      </w:r>
      <w:r w:rsidRPr="00E44389">
        <w:rPr>
          <w:rFonts w:ascii="Times New Roman" w:eastAsia="宋体" w:hAnsi="Times New Roman"/>
          <w:sz w:val="24"/>
          <w:lang w:eastAsia="zh-CN"/>
        </w:rPr>
        <w:t>/</w:t>
      </w:r>
      <w:r w:rsidRPr="00E44389">
        <w:rPr>
          <w:rFonts w:ascii="Times New Roman" w:eastAsia="宋体" w:hAnsi="Times New Roman"/>
          <w:sz w:val="24"/>
          <w:lang w:eastAsia="zh-CN"/>
        </w:rPr>
        <w:t>月）、加强版（</w:t>
      </w:r>
      <w:r w:rsidRPr="00E44389">
        <w:rPr>
          <w:rFonts w:ascii="Times New Roman" w:eastAsia="宋体" w:hAnsi="Times New Roman"/>
          <w:sz w:val="24"/>
          <w:lang w:eastAsia="zh-CN"/>
        </w:rPr>
        <w:t>200</w:t>
      </w:r>
      <w:r w:rsidRPr="00E44389">
        <w:rPr>
          <w:rFonts w:ascii="Times New Roman" w:eastAsia="宋体" w:hAnsi="Times New Roman"/>
          <w:sz w:val="24"/>
          <w:lang w:eastAsia="zh-CN"/>
        </w:rPr>
        <w:t>元</w:t>
      </w:r>
      <w:r w:rsidRPr="00E44389">
        <w:rPr>
          <w:rFonts w:ascii="Times New Roman" w:eastAsia="宋体" w:hAnsi="Times New Roman"/>
          <w:sz w:val="24"/>
          <w:lang w:eastAsia="zh-CN"/>
        </w:rPr>
        <w:t>/</w:t>
      </w:r>
      <w:r w:rsidRPr="00E44389">
        <w:rPr>
          <w:rFonts w:ascii="Times New Roman" w:eastAsia="宋体" w:hAnsi="Times New Roman"/>
          <w:sz w:val="24"/>
          <w:lang w:eastAsia="zh-CN"/>
        </w:rPr>
        <w:t>月）、专业版（</w:t>
      </w:r>
      <w:r w:rsidRPr="00E44389">
        <w:rPr>
          <w:rFonts w:ascii="Times New Roman" w:eastAsia="宋体" w:hAnsi="Times New Roman"/>
          <w:sz w:val="24"/>
          <w:lang w:eastAsia="zh-CN"/>
        </w:rPr>
        <w:t>500</w:t>
      </w:r>
      <w:r w:rsidRPr="00E44389">
        <w:rPr>
          <w:rFonts w:ascii="Times New Roman" w:eastAsia="宋体" w:hAnsi="Times New Roman"/>
          <w:sz w:val="24"/>
          <w:lang w:eastAsia="zh-CN"/>
        </w:rPr>
        <w:t>元</w:t>
      </w:r>
      <w:r w:rsidRPr="00E44389">
        <w:rPr>
          <w:rFonts w:ascii="Times New Roman" w:eastAsia="宋体" w:hAnsi="Times New Roman"/>
          <w:sz w:val="24"/>
          <w:lang w:eastAsia="zh-CN"/>
        </w:rPr>
        <w:t>/</w:t>
      </w:r>
      <w:r w:rsidRPr="00E44389">
        <w:rPr>
          <w:rFonts w:ascii="Times New Roman" w:eastAsia="宋体" w:hAnsi="Times New Roman"/>
          <w:sz w:val="24"/>
          <w:lang w:eastAsia="zh-CN"/>
        </w:rPr>
        <w:t>月）。</w:t>
      </w:r>
      <w:r w:rsidRPr="00E44389">
        <w:rPr>
          <w:rFonts w:ascii="Times New Roman" w:eastAsia="宋体" w:hAnsi="Times New Roman"/>
          <w:sz w:val="24"/>
          <w:lang w:eastAsia="zh-CN"/>
        </w:rPr>
        <w:t>6</w:t>
      </w:r>
      <w:r w:rsidRPr="00E44389">
        <w:rPr>
          <w:rFonts w:ascii="Times New Roman" w:eastAsia="宋体" w:hAnsi="Times New Roman"/>
          <w:sz w:val="24"/>
          <w:lang w:eastAsia="zh-CN"/>
        </w:rPr>
        <w:t>月</w:t>
      </w:r>
      <w:r w:rsidRPr="00E44389">
        <w:rPr>
          <w:rFonts w:ascii="Times New Roman" w:eastAsia="宋体" w:hAnsi="Times New Roman"/>
          <w:sz w:val="24"/>
          <w:lang w:eastAsia="zh-CN"/>
        </w:rPr>
        <w:t>1</w:t>
      </w:r>
      <w:r w:rsidRPr="00E44389">
        <w:rPr>
          <w:rFonts w:ascii="Times New Roman" w:eastAsia="宋体" w:hAnsi="Times New Roman"/>
          <w:sz w:val="24"/>
          <w:lang w:eastAsia="zh-CN"/>
        </w:rPr>
        <w:t>日，</w:t>
      </w:r>
      <w:r w:rsidRPr="00E44389">
        <w:rPr>
          <w:rFonts w:ascii="Times New Roman" w:eastAsia="宋体" w:hAnsi="Times New Roman"/>
          <w:sz w:val="24"/>
          <w:lang w:eastAsia="zh-CN"/>
        </w:rPr>
        <w:t>36</w:t>
      </w:r>
      <w:proofErr w:type="gramStart"/>
      <w:r w:rsidRPr="00E44389">
        <w:rPr>
          <w:rFonts w:ascii="Times New Roman" w:eastAsia="宋体" w:hAnsi="Times New Roman"/>
          <w:sz w:val="24"/>
          <w:lang w:eastAsia="zh-CN"/>
        </w:rPr>
        <w:t>氪</w:t>
      </w:r>
      <w:proofErr w:type="gramEnd"/>
      <w:r w:rsidRPr="00E44389">
        <w:rPr>
          <w:rFonts w:ascii="Times New Roman" w:eastAsia="宋体" w:hAnsi="Times New Roman"/>
          <w:sz w:val="24"/>
          <w:lang w:eastAsia="zh-CN"/>
        </w:rPr>
        <w:t>独家报道确认豆包将于</w:t>
      </w:r>
      <w:r w:rsidRPr="00E44389">
        <w:rPr>
          <w:rFonts w:ascii="Times New Roman" w:eastAsia="宋体" w:hAnsi="Times New Roman"/>
          <w:sz w:val="24"/>
          <w:lang w:eastAsia="zh-CN"/>
        </w:rPr>
        <w:t>6</w:t>
      </w:r>
      <w:r w:rsidRPr="00E44389">
        <w:rPr>
          <w:rFonts w:ascii="Times New Roman" w:eastAsia="宋体" w:hAnsi="Times New Roman"/>
          <w:sz w:val="24"/>
          <w:lang w:eastAsia="zh-CN"/>
        </w:rPr>
        <w:t>月下旬正式上线付费内容，并加速打通</w:t>
      </w:r>
      <w:proofErr w:type="gramStart"/>
      <w:r w:rsidRPr="00E44389">
        <w:rPr>
          <w:rFonts w:ascii="Times New Roman" w:eastAsia="宋体" w:hAnsi="Times New Roman"/>
          <w:sz w:val="24"/>
          <w:lang w:eastAsia="zh-CN"/>
        </w:rPr>
        <w:t>抖音电</w:t>
      </w:r>
      <w:proofErr w:type="gramEnd"/>
      <w:r w:rsidRPr="00E44389">
        <w:rPr>
          <w:rFonts w:ascii="Times New Roman" w:eastAsia="宋体" w:hAnsi="Times New Roman"/>
          <w:sz w:val="24"/>
          <w:lang w:eastAsia="zh-CN"/>
        </w:rPr>
        <w:t>商。此事迅速登上</w:t>
      </w:r>
      <w:proofErr w:type="gramStart"/>
      <w:r w:rsidRPr="00E44389">
        <w:rPr>
          <w:rFonts w:ascii="Times New Roman" w:eastAsia="宋体" w:hAnsi="Times New Roman"/>
          <w:sz w:val="24"/>
          <w:lang w:eastAsia="zh-CN"/>
        </w:rPr>
        <w:t>微博热搜</w:t>
      </w:r>
      <w:proofErr w:type="gramEnd"/>
      <w:r w:rsidRPr="00E44389">
        <w:rPr>
          <w:rFonts w:ascii="Times New Roman" w:eastAsia="宋体" w:hAnsi="Times New Roman"/>
          <w:sz w:val="24"/>
          <w:lang w:eastAsia="zh-CN"/>
        </w:rPr>
        <w:t>榜首，引发全网热议。</w:t>
      </w:r>
    </w:p>
    <w:p w14:paraId="6E15D662" w14:textId="77777777" w:rsidR="003B7B33" w:rsidRPr="00E44389" w:rsidRDefault="00000000" w:rsidP="00E4438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E44389">
        <w:rPr>
          <w:rFonts w:ascii="Times New Roman" w:eastAsia="宋体" w:hAnsi="Times New Roman"/>
          <w:sz w:val="24"/>
          <w:lang w:eastAsia="zh-CN"/>
        </w:rPr>
        <w:t>豆包是国内</w:t>
      </w:r>
      <w:proofErr w:type="gramStart"/>
      <w:r w:rsidRPr="00E44389">
        <w:rPr>
          <w:rFonts w:ascii="Times New Roman" w:eastAsia="宋体" w:hAnsi="Times New Roman"/>
          <w:sz w:val="24"/>
          <w:lang w:eastAsia="zh-CN"/>
        </w:rPr>
        <w:t>月活跃</w:t>
      </w:r>
      <w:proofErr w:type="gramEnd"/>
      <w:r w:rsidRPr="00E44389">
        <w:rPr>
          <w:rFonts w:ascii="Times New Roman" w:eastAsia="宋体" w:hAnsi="Times New Roman"/>
          <w:sz w:val="24"/>
          <w:lang w:eastAsia="zh-CN"/>
        </w:rPr>
        <w:t>用户数最大的</w:t>
      </w:r>
      <w:r w:rsidRPr="00E44389">
        <w:rPr>
          <w:rFonts w:ascii="Times New Roman" w:eastAsia="宋体" w:hAnsi="Times New Roman"/>
          <w:sz w:val="24"/>
          <w:lang w:eastAsia="zh-CN"/>
        </w:rPr>
        <w:t>Chatbot</w:t>
      </w:r>
      <w:r w:rsidRPr="00E44389">
        <w:rPr>
          <w:rFonts w:ascii="Times New Roman" w:eastAsia="宋体" w:hAnsi="Times New Roman"/>
          <w:sz w:val="24"/>
          <w:lang w:eastAsia="zh-CN"/>
        </w:rPr>
        <w:t>产品（</w:t>
      </w:r>
      <w:r w:rsidRPr="00E44389">
        <w:rPr>
          <w:rFonts w:ascii="Times New Roman" w:eastAsia="宋体" w:hAnsi="Times New Roman"/>
          <w:sz w:val="24"/>
          <w:lang w:eastAsia="zh-CN"/>
        </w:rPr>
        <w:t>3.36</w:t>
      </w:r>
      <w:r w:rsidRPr="00E44389">
        <w:rPr>
          <w:rFonts w:ascii="Times New Roman" w:eastAsia="宋体" w:hAnsi="Times New Roman"/>
          <w:sz w:val="24"/>
          <w:lang w:eastAsia="zh-CN"/>
        </w:rPr>
        <w:t>亿</w:t>
      </w:r>
      <w:r w:rsidRPr="00E44389">
        <w:rPr>
          <w:rFonts w:ascii="Times New Roman" w:eastAsia="宋体" w:hAnsi="Times New Roman"/>
          <w:sz w:val="24"/>
          <w:lang w:eastAsia="zh-CN"/>
        </w:rPr>
        <w:t>MAU</w:t>
      </w:r>
      <w:r w:rsidRPr="00E44389">
        <w:rPr>
          <w:rFonts w:ascii="Times New Roman" w:eastAsia="宋体" w:hAnsi="Times New Roman"/>
          <w:sz w:val="24"/>
          <w:lang w:eastAsia="zh-CN"/>
        </w:rPr>
        <w:t>，全球第二），它的付费转型不仅是字节跳动一家公司的商业决策，更是一个行业信号</w:t>
      </w:r>
      <w:r w:rsidRPr="00E44389">
        <w:rPr>
          <w:rFonts w:ascii="Times New Roman" w:eastAsia="宋体" w:hAnsi="Times New Roman"/>
          <w:sz w:val="24"/>
          <w:lang w:eastAsia="zh-CN"/>
        </w:rPr>
        <w:t>——</w:t>
      </w:r>
      <w:r w:rsidRPr="00E44389">
        <w:rPr>
          <w:rFonts w:ascii="Times New Roman" w:eastAsia="宋体" w:hAnsi="Times New Roman"/>
          <w:sz w:val="24"/>
          <w:lang w:eastAsia="zh-CN"/>
        </w:rPr>
        <w:t>中国</w:t>
      </w:r>
      <w:r w:rsidRPr="00E44389">
        <w:rPr>
          <w:rFonts w:ascii="Times New Roman" w:eastAsia="宋体" w:hAnsi="Times New Roman"/>
          <w:sz w:val="24"/>
          <w:lang w:eastAsia="zh-CN"/>
        </w:rPr>
        <w:t>AI</w:t>
      </w:r>
      <w:r w:rsidRPr="00E44389">
        <w:rPr>
          <w:rFonts w:ascii="Times New Roman" w:eastAsia="宋体" w:hAnsi="Times New Roman"/>
          <w:sz w:val="24"/>
          <w:lang w:eastAsia="zh-CN"/>
        </w:rPr>
        <w:t>大模型从免费烧钱抢市场到商业化变现的转折点可能已经到来。</w:t>
      </w:r>
    </w:p>
    <w:p w14:paraId="56CE6197" w14:textId="77777777" w:rsidR="003B7B33" w:rsidRPr="00E44389" w:rsidRDefault="00000000" w:rsidP="00E4438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E44389">
        <w:rPr>
          <w:rFonts w:ascii="Times New Roman" w:eastAsia="宋体" w:hAnsi="Times New Roman"/>
          <w:sz w:val="24"/>
          <w:lang w:eastAsia="zh-CN"/>
        </w:rPr>
        <w:t>本文从商业逻辑和用户视角两个维度展开分析。商业层面，梳理字节的</w:t>
      </w:r>
      <w:proofErr w:type="gramStart"/>
      <w:r w:rsidRPr="00E44389">
        <w:rPr>
          <w:rFonts w:ascii="Times New Roman" w:eastAsia="宋体" w:hAnsi="Times New Roman"/>
          <w:sz w:val="24"/>
          <w:lang w:eastAsia="zh-CN"/>
        </w:rPr>
        <w:t>算力成本</w:t>
      </w:r>
      <w:proofErr w:type="gramEnd"/>
      <w:r w:rsidRPr="00E44389">
        <w:rPr>
          <w:rFonts w:ascii="Times New Roman" w:eastAsia="宋体" w:hAnsi="Times New Roman"/>
          <w:sz w:val="24"/>
          <w:lang w:eastAsia="zh-CN"/>
        </w:rPr>
        <w:t>压力、订阅模式的结构性困境、以及电商变现的战略意图。用户层面，使用</w:t>
      </w:r>
      <w:proofErr w:type="spellStart"/>
      <w:r w:rsidRPr="00E44389">
        <w:rPr>
          <w:rFonts w:ascii="Times New Roman" w:eastAsia="宋体" w:hAnsi="Times New Roman"/>
          <w:sz w:val="24"/>
          <w:lang w:eastAsia="zh-CN"/>
        </w:rPr>
        <w:t>MediaCrawler</w:t>
      </w:r>
      <w:proofErr w:type="spellEnd"/>
      <w:r w:rsidRPr="00E44389">
        <w:rPr>
          <w:rFonts w:ascii="Times New Roman" w:eastAsia="宋体" w:hAnsi="Times New Roman"/>
          <w:sz w:val="24"/>
          <w:lang w:eastAsia="zh-CN"/>
        </w:rPr>
        <w:t>爬虫工具采集知乎平台</w:t>
      </w:r>
      <w:r w:rsidRPr="00E44389">
        <w:rPr>
          <w:rFonts w:ascii="Times New Roman" w:eastAsia="宋体" w:hAnsi="Times New Roman"/>
          <w:sz w:val="24"/>
          <w:lang w:eastAsia="zh-CN"/>
        </w:rPr>
        <w:t>170</w:t>
      </w:r>
      <w:r w:rsidRPr="00E44389">
        <w:rPr>
          <w:rFonts w:ascii="Times New Roman" w:eastAsia="宋体" w:hAnsi="Times New Roman"/>
          <w:sz w:val="24"/>
          <w:lang w:eastAsia="zh-CN"/>
        </w:rPr>
        <w:t>条问答和</w:t>
      </w:r>
      <w:r w:rsidRPr="00E44389">
        <w:rPr>
          <w:rFonts w:ascii="Times New Roman" w:eastAsia="宋体" w:hAnsi="Times New Roman"/>
          <w:sz w:val="24"/>
          <w:lang w:eastAsia="zh-CN"/>
        </w:rPr>
        <w:t>2049</w:t>
      </w:r>
      <w:r w:rsidRPr="00E44389">
        <w:rPr>
          <w:rFonts w:ascii="Times New Roman" w:eastAsia="宋体" w:hAnsi="Times New Roman"/>
          <w:sz w:val="24"/>
          <w:lang w:eastAsia="zh-CN"/>
        </w:rPr>
        <w:t>条用户评论，对公众态度进行系统性分析。</w:t>
      </w:r>
    </w:p>
    <w:p w14:paraId="4682BE96" w14:textId="77777777" w:rsidR="003B7B33" w:rsidRDefault="00000000" w:rsidP="00E44389">
      <w:pPr>
        <w:pStyle w:val="1"/>
      </w:pPr>
      <w:bookmarkStart w:id="1" w:name="_Toc231323419"/>
      <w:r>
        <w:t>二、豆包付费事件全景</w:t>
      </w:r>
      <w:bookmarkEnd w:id="1"/>
    </w:p>
    <w:p w14:paraId="20D66D71" w14:textId="77777777" w:rsidR="003B7B33" w:rsidRPr="00E44389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E44389">
        <w:rPr>
          <w:rFonts w:ascii="宋体" w:eastAsia="宋体" w:hAnsi="宋体"/>
          <w:sz w:val="24"/>
          <w:szCs w:val="24"/>
          <w:lang w:eastAsia="zh-CN"/>
        </w:rPr>
        <w:t>表1：事件时间线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2880"/>
        <w:gridCol w:w="2649"/>
        <w:gridCol w:w="3111"/>
      </w:tblGrid>
      <w:tr w:rsidR="003B7B33" w14:paraId="3502C830" w14:textId="77777777" w:rsidTr="00026FB1">
        <w:trPr>
          <w:jc w:val="center"/>
        </w:trPr>
        <w:tc>
          <w:tcPr>
            <w:tcW w:w="2880" w:type="dxa"/>
            <w:shd w:val="clear" w:color="auto" w:fill="4472C4"/>
            <w:vAlign w:val="center"/>
          </w:tcPr>
          <w:p w14:paraId="5D313F92" w14:textId="77777777" w:rsidR="003B7B33" w:rsidRPr="00633D52" w:rsidRDefault="00000000" w:rsidP="00633D52">
            <w:pPr>
              <w:spacing w:line="240" w:lineRule="auto"/>
              <w:jc w:val="center"/>
              <w:rPr>
                <w:rFonts w:ascii="黑体" w:eastAsia="黑体" w:hAnsi="黑体"/>
              </w:rPr>
            </w:pPr>
            <w:proofErr w:type="spellStart"/>
            <w:r w:rsidRPr="00633D52">
              <w:rPr>
                <w:rFonts w:ascii="黑体" w:eastAsia="黑体" w:hAnsi="黑体"/>
                <w:b/>
                <w:color w:val="FFFFFF"/>
                <w:sz w:val="20"/>
              </w:rPr>
              <w:t>时间</w:t>
            </w:r>
            <w:proofErr w:type="spellEnd"/>
          </w:p>
        </w:tc>
        <w:tc>
          <w:tcPr>
            <w:tcW w:w="2649" w:type="dxa"/>
            <w:shd w:val="clear" w:color="auto" w:fill="4472C4"/>
            <w:vAlign w:val="center"/>
          </w:tcPr>
          <w:p w14:paraId="4560B4BB" w14:textId="77777777" w:rsidR="003B7B33" w:rsidRPr="00633D52" w:rsidRDefault="00000000" w:rsidP="00633D52">
            <w:pPr>
              <w:spacing w:line="240" w:lineRule="auto"/>
              <w:jc w:val="center"/>
              <w:rPr>
                <w:rFonts w:ascii="黑体" w:eastAsia="黑体" w:hAnsi="黑体"/>
              </w:rPr>
            </w:pPr>
            <w:r w:rsidRPr="00633D52">
              <w:rPr>
                <w:rFonts w:ascii="黑体" w:eastAsia="黑体" w:hAnsi="黑体"/>
                <w:b/>
                <w:color w:val="FFFFFF"/>
                <w:sz w:val="20"/>
              </w:rPr>
              <w:t>事件</w:t>
            </w:r>
          </w:p>
        </w:tc>
        <w:tc>
          <w:tcPr>
            <w:tcW w:w="3111" w:type="dxa"/>
            <w:shd w:val="clear" w:color="auto" w:fill="4472C4"/>
            <w:vAlign w:val="center"/>
          </w:tcPr>
          <w:p w14:paraId="2A024AF8" w14:textId="77777777" w:rsidR="003B7B33" w:rsidRPr="00633D52" w:rsidRDefault="00000000" w:rsidP="00633D52">
            <w:pPr>
              <w:spacing w:line="240" w:lineRule="auto"/>
              <w:jc w:val="center"/>
              <w:rPr>
                <w:rFonts w:ascii="黑体" w:eastAsia="黑体" w:hAnsi="黑体"/>
              </w:rPr>
            </w:pPr>
            <w:r w:rsidRPr="00633D52">
              <w:rPr>
                <w:rFonts w:ascii="黑体" w:eastAsia="黑体" w:hAnsi="黑体"/>
                <w:b/>
                <w:color w:val="FFFFFF"/>
                <w:sz w:val="20"/>
              </w:rPr>
              <w:t>关键信息</w:t>
            </w:r>
          </w:p>
        </w:tc>
      </w:tr>
      <w:tr w:rsidR="003B7B33" w14:paraId="68273253" w14:textId="77777777" w:rsidTr="00026FB1">
        <w:trPr>
          <w:jc w:val="center"/>
        </w:trPr>
        <w:tc>
          <w:tcPr>
            <w:tcW w:w="2880" w:type="dxa"/>
            <w:shd w:val="clear" w:color="auto" w:fill="F2F7FB"/>
          </w:tcPr>
          <w:p w14:paraId="46C6A6D7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5</w:t>
            </w:r>
            <w:r w:rsidRPr="00633D52">
              <w:rPr>
                <w:rFonts w:ascii="Times New Roman" w:eastAsia="宋体" w:hAnsi="Times New Roman" w:cs="Times New Roman"/>
              </w:rPr>
              <w:t>月初</w:t>
            </w:r>
          </w:p>
        </w:tc>
        <w:tc>
          <w:tcPr>
            <w:tcW w:w="2649" w:type="dxa"/>
            <w:shd w:val="clear" w:color="auto" w:fill="F2F7FB"/>
          </w:tcPr>
          <w:p w14:paraId="4DFB51EF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App Store</w:t>
            </w:r>
            <w:r w:rsidRPr="00633D52">
              <w:rPr>
                <w:rFonts w:ascii="Times New Roman" w:eastAsia="宋体" w:hAnsi="Times New Roman" w:cs="Times New Roman"/>
              </w:rPr>
              <w:t>更新付费声明</w:t>
            </w:r>
          </w:p>
        </w:tc>
        <w:tc>
          <w:tcPr>
            <w:tcW w:w="3111" w:type="dxa"/>
            <w:shd w:val="clear" w:color="auto" w:fill="F2F7FB"/>
          </w:tcPr>
          <w:p w14:paraId="3D8310C5" w14:textId="77777777" w:rsidR="003B7B33" w:rsidRPr="00633D52" w:rsidRDefault="00000000">
            <w:pPr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曝光四档定价方案</w:t>
            </w:r>
          </w:p>
        </w:tc>
      </w:tr>
      <w:tr w:rsidR="003B7B33" w14:paraId="4FE5A9FF" w14:textId="77777777" w:rsidTr="00026FB1">
        <w:trPr>
          <w:jc w:val="center"/>
        </w:trPr>
        <w:tc>
          <w:tcPr>
            <w:tcW w:w="2880" w:type="dxa"/>
            <w:shd w:val="clear" w:color="auto" w:fill="FFFFFF"/>
          </w:tcPr>
          <w:p w14:paraId="42C29569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5</w:t>
            </w:r>
            <w:r w:rsidRPr="00633D52">
              <w:rPr>
                <w:rFonts w:ascii="Times New Roman" w:eastAsia="宋体" w:hAnsi="Times New Roman" w:cs="Times New Roman"/>
              </w:rPr>
              <w:t>月</w:t>
            </w:r>
            <w:r w:rsidRPr="00633D52">
              <w:rPr>
                <w:rFonts w:ascii="Times New Roman" w:eastAsia="宋体" w:hAnsi="Times New Roman" w:cs="Times New Roman"/>
              </w:rPr>
              <w:t>4</w:t>
            </w:r>
            <w:r w:rsidRPr="00633D52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649" w:type="dxa"/>
            <w:shd w:val="clear" w:color="auto" w:fill="FFFFFF"/>
          </w:tcPr>
          <w:p w14:paraId="3DEAAF44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36</w:t>
            </w:r>
            <w:r w:rsidRPr="00633D52">
              <w:rPr>
                <w:rFonts w:ascii="Times New Roman" w:eastAsia="宋体" w:hAnsi="Times New Roman" w:cs="Times New Roman"/>
              </w:rPr>
              <w:t>氪首发报道</w:t>
            </w:r>
          </w:p>
        </w:tc>
        <w:tc>
          <w:tcPr>
            <w:tcW w:w="3111" w:type="dxa"/>
            <w:shd w:val="clear" w:color="auto" w:fill="FFFFFF"/>
          </w:tcPr>
          <w:p w14:paraId="6F52A089" w14:textId="1501C81A" w:rsidR="003B7B33" w:rsidRPr="00633D52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633D52">
              <w:rPr>
                <w:rFonts w:ascii="Times New Roman" w:eastAsia="宋体" w:hAnsi="Times New Roman" w:cs="Times New Roman"/>
                <w:lang w:eastAsia="zh-CN"/>
              </w:rPr>
              <w:t>官方回应</w:t>
            </w:r>
            <w:r w:rsidR="00633D52">
              <w:rPr>
                <w:rFonts w:ascii="Times New Roman" w:eastAsia="宋体" w:hAnsi="Times New Roman" w:cs="Times New Roman" w:hint="eastAsia"/>
                <w:lang w:eastAsia="zh-CN"/>
              </w:rPr>
              <w:t>“</w:t>
            </w:r>
            <w:r w:rsidRPr="00633D52">
              <w:rPr>
                <w:rFonts w:ascii="Times New Roman" w:eastAsia="宋体" w:hAnsi="Times New Roman" w:cs="Times New Roman"/>
                <w:lang w:eastAsia="zh-CN"/>
              </w:rPr>
              <w:t>探索增值服务</w:t>
            </w:r>
            <w:r w:rsidR="00633D52">
              <w:rPr>
                <w:rFonts w:ascii="Times New Roman" w:eastAsia="宋体" w:hAnsi="Times New Roman" w:cs="Times New Roman" w:hint="eastAsia"/>
                <w:lang w:eastAsia="zh-CN"/>
              </w:rPr>
              <w:t>”</w:t>
            </w:r>
          </w:p>
        </w:tc>
      </w:tr>
      <w:tr w:rsidR="003B7B33" w14:paraId="4E96F76D" w14:textId="77777777" w:rsidTr="00026FB1">
        <w:trPr>
          <w:jc w:val="center"/>
        </w:trPr>
        <w:tc>
          <w:tcPr>
            <w:tcW w:w="2880" w:type="dxa"/>
            <w:shd w:val="clear" w:color="auto" w:fill="F2F7FB"/>
          </w:tcPr>
          <w:p w14:paraId="38B769CA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5</w:t>
            </w:r>
            <w:r w:rsidRPr="00633D52">
              <w:rPr>
                <w:rFonts w:ascii="Times New Roman" w:eastAsia="宋体" w:hAnsi="Times New Roman" w:cs="Times New Roman"/>
              </w:rPr>
              <w:t>月</w:t>
            </w:r>
            <w:r w:rsidRPr="00633D52">
              <w:rPr>
                <w:rFonts w:ascii="Times New Roman" w:eastAsia="宋体" w:hAnsi="Times New Roman" w:cs="Times New Roman"/>
              </w:rPr>
              <w:t>-6</w:t>
            </w:r>
            <w:r w:rsidRPr="00633D52">
              <w:rPr>
                <w:rFonts w:ascii="Times New Roman" w:eastAsia="宋体" w:hAnsi="Times New Roman" w:cs="Times New Roman"/>
              </w:rPr>
              <w:t>月</w:t>
            </w:r>
          </w:p>
        </w:tc>
        <w:tc>
          <w:tcPr>
            <w:tcW w:w="2649" w:type="dxa"/>
            <w:shd w:val="clear" w:color="auto" w:fill="F2F7FB"/>
          </w:tcPr>
          <w:p w14:paraId="6F622F2A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全网热议</w:t>
            </w:r>
          </w:p>
        </w:tc>
        <w:tc>
          <w:tcPr>
            <w:tcW w:w="3111" w:type="dxa"/>
            <w:shd w:val="clear" w:color="auto" w:fill="F2F7FB"/>
          </w:tcPr>
          <w:p w14:paraId="24B854B9" w14:textId="77777777" w:rsidR="003B7B33" w:rsidRPr="00633D52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633D52">
              <w:rPr>
                <w:rFonts w:ascii="Times New Roman" w:eastAsia="宋体" w:hAnsi="Times New Roman" w:cs="Times New Roman"/>
                <w:lang w:eastAsia="zh-CN"/>
              </w:rPr>
              <w:t>知乎、微博、小红</w:t>
            </w:r>
            <w:proofErr w:type="gramStart"/>
            <w:r w:rsidRPr="00633D52">
              <w:rPr>
                <w:rFonts w:ascii="Times New Roman" w:eastAsia="宋体" w:hAnsi="Times New Roman" w:cs="Times New Roman"/>
                <w:lang w:eastAsia="zh-CN"/>
              </w:rPr>
              <w:t>书大量</w:t>
            </w:r>
            <w:proofErr w:type="gramEnd"/>
            <w:r w:rsidRPr="00633D52">
              <w:rPr>
                <w:rFonts w:ascii="Times New Roman" w:eastAsia="宋体" w:hAnsi="Times New Roman" w:cs="Times New Roman"/>
                <w:lang w:eastAsia="zh-CN"/>
              </w:rPr>
              <w:t>讨论</w:t>
            </w:r>
          </w:p>
        </w:tc>
      </w:tr>
      <w:tr w:rsidR="003B7B33" w14:paraId="2E50EDC8" w14:textId="77777777" w:rsidTr="00026FB1">
        <w:trPr>
          <w:jc w:val="center"/>
        </w:trPr>
        <w:tc>
          <w:tcPr>
            <w:tcW w:w="2880" w:type="dxa"/>
            <w:shd w:val="clear" w:color="auto" w:fill="FFFFFF"/>
          </w:tcPr>
          <w:p w14:paraId="109EEF9C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6</w:t>
            </w:r>
            <w:r w:rsidRPr="00633D52">
              <w:rPr>
                <w:rFonts w:ascii="Times New Roman" w:eastAsia="宋体" w:hAnsi="Times New Roman" w:cs="Times New Roman"/>
              </w:rPr>
              <w:t>月</w:t>
            </w:r>
            <w:r w:rsidRPr="00633D52">
              <w:rPr>
                <w:rFonts w:ascii="Times New Roman" w:eastAsia="宋体" w:hAnsi="Times New Roman" w:cs="Times New Roman"/>
              </w:rPr>
              <w:t>1</w:t>
            </w:r>
            <w:r w:rsidRPr="00633D52">
              <w:rPr>
                <w:rFonts w:ascii="Times New Roman" w:eastAsia="宋体" w:hAnsi="Times New Roman" w:cs="Times New Roman"/>
              </w:rPr>
              <w:t>日</w:t>
            </w:r>
          </w:p>
        </w:tc>
        <w:tc>
          <w:tcPr>
            <w:tcW w:w="2649" w:type="dxa"/>
            <w:shd w:val="clear" w:color="auto" w:fill="FFFFFF"/>
          </w:tcPr>
          <w:p w14:paraId="3C5AF370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36</w:t>
            </w:r>
            <w:r w:rsidRPr="00633D52">
              <w:rPr>
                <w:rFonts w:ascii="Times New Roman" w:eastAsia="宋体" w:hAnsi="Times New Roman" w:cs="Times New Roman"/>
              </w:rPr>
              <w:t>氪独家确认</w:t>
            </w:r>
          </w:p>
        </w:tc>
        <w:tc>
          <w:tcPr>
            <w:tcW w:w="3111" w:type="dxa"/>
            <w:shd w:val="clear" w:color="auto" w:fill="FFFFFF"/>
          </w:tcPr>
          <w:p w14:paraId="0839D945" w14:textId="77777777" w:rsidR="003B7B33" w:rsidRPr="00633D52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633D52">
              <w:rPr>
                <w:rFonts w:ascii="Times New Roman" w:eastAsia="宋体" w:hAnsi="Times New Roman" w:cs="Times New Roman"/>
                <w:lang w:eastAsia="zh-CN"/>
              </w:rPr>
              <w:t>6</w:t>
            </w:r>
            <w:r w:rsidRPr="00633D52">
              <w:rPr>
                <w:rFonts w:ascii="Times New Roman" w:eastAsia="宋体" w:hAnsi="Times New Roman" w:cs="Times New Roman"/>
                <w:lang w:eastAsia="zh-CN"/>
              </w:rPr>
              <w:t>月下旬正式上线付费内容</w:t>
            </w:r>
          </w:p>
        </w:tc>
      </w:tr>
      <w:tr w:rsidR="003B7B33" w14:paraId="248E7429" w14:textId="77777777" w:rsidTr="00026FB1">
        <w:trPr>
          <w:jc w:val="center"/>
        </w:trPr>
        <w:tc>
          <w:tcPr>
            <w:tcW w:w="2880" w:type="dxa"/>
            <w:shd w:val="clear" w:color="auto" w:fill="F2F7FB"/>
          </w:tcPr>
          <w:p w14:paraId="71BED098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6</w:t>
            </w:r>
            <w:r w:rsidRPr="00633D52">
              <w:rPr>
                <w:rFonts w:ascii="Times New Roman" w:eastAsia="宋体" w:hAnsi="Times New Roman" w:cs="Times New Roman"/>
              </w:rPr>
              <w:t>月下旬</w:t>
            </w:r>
          </w:p>
        </w:tc>
        <w:tc>
          <w:tcPr>
            <w:tcW w:w="2649" w:type="dxa"/>
            <w:shd w:val="clear" w:color="auto" w:fill="F2F7FB"/>
          </w:tcPr>
          <w:p w14:paraId="4055473D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Force</w:t>
            </w:r>
            <w:r w:rsidRPr="00633D52">
              <w:rPr>
                <w:rFonts w:ascii="Times New Roman" w:eastAsia="宋体" w:hAnsi="Times New Roman" w:cs="Times New Roman"/>
              </w:rPr>
              <w:t>大会（预计）</w:t>
            </w:r>
          </w:p>
        </w:tc>
        <w:tc>
          <w:tcPr>
            <w:tcW w:w="3111" w:type="dxa"/>
            <w:shd w:val="clear" w:color="auto" w:fill="F2F7FB"/>
          </w:tcPr>
          <w:p w14:paraId="229AB7EB" w14:textId="77777777" w:rsidR="003B7B33" w:rsidRPr="00633D52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633D52">
              <w:rPr>
                <w:rFonts w:ascii="Times New Roman" w:eastAsia="宋体" w:hAnsi="Times New Roman" w:cs="Times New Roman"/>
                <w:lang w:eastAsia="zh-CN"/>
              </w:rPr>
              <w:t>更新付费功能，适配</w:t>
            </w:r>
            <w:r w:rsidRPr="00633D52">
              <w:rPr>
                <w:rFonts w:ascii="Times New Roman" w:eastAsia="宋体" w:hAnsi="Times New Roman" w:cs="Times New Roman"/>
                <w:lang w:eastAsia="zh-CN"/>
              </w:rPr>
              <w:t>PC</w:t>
            </w:r>
            <w:r w:rsidRPr="00633D52">
              <w:rPr>
                <w:rFonts w:ascii="Times New Roman" w:eastAsia="宋体" w:hAnsi="Times New Roman" w:cs="Times New Roman"/>
                <w:lang w:eastAsia="zh-CN"/>
              </w:rPr>
              <w:t>与移动端</w:t>
            </w:r>
          </w:p>
        </w:tc>
      </w:tr>
      <w:tr w:rsidR="003B7B33" w14:paraId="35307356" w14:textId="77777777" w:rsidTr="00026FB1">
        <w:trPr>
          <w:jc w:val="center"/>
        </w:trPr>
        <w:tc>
          <w:tcPr>
            <w:tcW w:w="2880" w:type="dxa"/>
            <w:shd w:val="clear" w:color="auto" w:fill="FFFFFF"/>
          </w:tcPr>
          <w:p w14:paraId="080B0ECE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Q3-Q4</w:t>
            </w:r>
          </w:p>
        </w:tc>
        <w:tc>
          <w:tcPr>
            <w:tcW w:w="2649" w:type="dxa"/>
            <w:shd w:val="clear" w:color="auto" w:fill="FFFFFF"/>
          </w:tcPr>
          <w:p w14:paraId="2B43BA5F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电商场景打通</w:t>
            </w:r>
          </w:p>
        </w:tc>
        <w:tc>
          <w:tcPr>
            <w:tcW w:w="3111" w:type="dxa"/>
            <w:shd w:val="clear" w:color="auto" w:fill="FFFFFF"/>
          </w:tcPr>
          <w:p w14:paraId="60519791" w14:textId="77777777" w:rsidR="003B7B33" w:rsidRPr="00633D52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633D52">
              <w:rPr>
                <w:rFonts w:ascii="Times New Roman" w:eastAsia="宋体" w:hAnsi="Times New Roman" w:cs="Times New Roman"/>
                <w:lang w:eastAsia="zh-CN"/>
              </w:rPr>
              <w:t>通过补贴</w:t>
            </w:r>
            <w:proofErr w:type="gramStart"/>
            <w:r w:rsidRPr="00633D52">
              <w:rPr>
                <w:rFonts w:ascii="Times New Roman" w:eastAsia="宋体" w:hAnsi="Times New Roman" w:cs="Times New Roman"/>
                <w:lang w:eastAsia="zh-CN"/>
              </w:rPr>
              <w:t>为抖音</w:t>
            </w:r>
            <w:proofErr w:type="gramEnd"/>
            <w:r w:rsidRPr="00633D52">
              <w:rPr>
                <w:rFonts w:ascii="Times New Roman" w:eastAsia="宋体" w:hAnsi="Times New Roman" w:cs="Times New Roman"/>
                <w:lang w:eastAsia="zh-CN"/>
              </w:rPr>
              <w:t>商城引流</w:t>
            </w:r>
          </w:p>
        </w:tc>
      </w:tr>
    </w:tbl>
    <w:p w14:paraId="688C18BB" w14:textId="77777777" w:rsidR="00026FB1" w:rsidRDefault="00026FB1">
      <w:pPr>
        <w:rPr>
          <w:rFonts w:eastAsia="宋体"/>
          <w:lang w:eastAsia="zh-CN"/>
        </w:rPr>
      </w:pPr>
    </w:p>
    <w:p w14:paraId="7B96F641" w14:textId="77777777" w:rsidR="00026FB1" w:rsidRDefault="00026FB1">
      <w:pPr>
        <w:rPr>
          <w:rFonts w:eastAsia="宋体"/>
          <w:lang w:eastAsia="zh-CN"/>
        </w:rPr>
      </w:pPr>
    </w:p>
    <w:p w14:paraId="58F29AA3" w14:textId="77777777" w:rsidR="00026FB1" w:rsidRDefault="00026FB1">
      <w:pPr>
        <w:rPr>
          <w:rFonts w:eastAsia="宋体"/>
          <w:lang w:eastAsia="zh-CN"/>
        </w:rPr>
      </w:pPr>
    </w:p>
    <w:p w14:paraId="1AB3A7F1" w14:textId="6972173E" w:rsidR="003B7B33" w:rsidRPr="00633D52" w:rsidRDefault="00000000">
      <w:pPr>
        <w:rPr>
          <w:rFonts w:ascii="宋体" w:eastAsia="宋体" w:hAnsi="宋体"/>
          <w:sz w:val="24"/>
          <w:szCs w:val="24"/>
        </w:rPr>
      </w:pPr>
      <w:r w:rsidRPr="00633D52">
        <w:rPr>
          <w:rFonts w:ascii="宋体" w:eastAsia="宋体" w:hAnsi="宋体"/>
          <w:sz w:val="24"/>
          <w:szCs w:val="24"/>
        </w:rPr>
        <w:lastRenderedPageBreak/>
        <w:t>表2：定价方案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7B33" w14:paraId="5CE533D4" w14:textId="77777777" w:rsidTr="00633D52">
        <w:trPr>
          <w:jc w:val="center"/>
        </w:trPr>
        <w:tc>
          <w:tcPr>
            <w:tcW w:w="2880" w:type="dxa"/>
            <w:shd w:val="clear" w:color="auto" w:fill="4472C4"/>
            <w:vAlign w:val="center"/>
          </w:tcPr>
          <w:p w14:paraId="793E8384" w14:textId="77777777" w:rsidR="003B7B33" w:rsidRPr="00633D52" w:rsidRDefault="00000000" w:rsidP="00633D52">
            <w:pPr>
              <w:spacing w:line="240" w:lineRule="auto"/>
              <w:jc w:val="center"/>
              <w:rPr>
                <w:rFonts w:ascii="黑体" w:eastAsia="黑体" w:hAnsi="黑体"/>
              </w:rPr>
            </w:pPr>
            <w:r w:rsidRPr="00633D52">
              <w:rPr>
                <w:rFonts w:ascii="黑体" w:eastAsia="黑体" w:hAnsi="黑体"/>
                <w:b/>
                <w:color w:val="FFFFFF"/>
                <w:sz w:val="20"/>
              </w:rPr>
              <w:t>档位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6E485D48" w14:textId="77777777" w:rsidR="003B7B33" w:rsidRPr="00633D52" w:rsidRDefault="00000000" w:rsidP="00633D52">
            <w:pPr>
              <w:spacing w:line="240" w:lineRule="auto"/>
              <w:jc w:val="center"/>
              <w:rPr>
                <w:rFonts w:ascii="黑体" w:eastAsia="黑体" w:hAnsi="黑体"/>
              </w:rPr>
            </w:pPr>
            <w:r w:rsidRPr="00633D52">
              <w:rPr>
                <w:rFonts w:ascii="黑体" w:eastAsia="黑体" w:hAnsi="黑体"/>
                <w:b/>
                <w:color w:val="FFFFFF"/>
                <w:sz w:val="20"/>
              </w:rPr>
              <w:t>月费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692F7695" w14:textId="77777777" w:rsidR="003B7B33" w:rsidRPr="00633D52" w:rsidRDefault="00000000" w:rsidP="00633D52">
            <w:pPr>
              <w:spacing w:line="240" w:lineRule="auto"/>
              <w:jc w:val="center"/>
              <w:rPr>
                <w:rFonts w:ascii="黑体" w:eastAsia="黑体" w:hAnsi="黑体"/>
              </w:rPr>
            </w:pPr>
            <w:r w:rsidRPr="00633D52">
              <w:rPr>
                <w:rFonts w:ascii="黑体" w:eastAsia="黑体" w:hAnsi="黑体"/>
                <w:b/>
                <w:color w:val="FFFFFF"/>
                <w:sz w:val="20"/>
              </w:rPr>
              <w:t>年费</w:t>
            </w:r>
          </w:p>
        </w:tc>
      </w:tr>
      <w:tr w:rsidR="003B7B33" w14:paraId="20636C79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600235F6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基础版</w:t>
            </w:r>
          </w:p>
        </w:tc>
        <w:tc>
          <w:tcPr>
            <w:tcW w:w="2880" w:type="dxa"/>
            <w:shd w:val="clear" w:color="auto" w:fill="F2F7FB"/>
          </w:tcPr>
          <w:p w14:paraId="4FDD186D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免费</w:t>
            </w:r>
          </w:p>
        </w:tc>
        <w:tc>
          <w:tcPr>
            <w:tcW w:w="2880" w:type="dxa"/>
            <w:shd w:val="clear" w:color="auto" w:fill="F2F7FB"/>
          </w:tcPr>
          <w:p w14:paraId="6FFEE350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免费</w:t>
            </w:r>
          </w:p>
        </w:tc>
      </w:tr>
      <w:tr w:rsidR="003B7B33" w14:paraId="71C2681D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214533E7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标准版</w:t>
            </w:r>
          </w:p>
        </w:tc>
        <w:tc>
          <w:tcPr>
            <w:tcW w:w="2880" w:type="dxa"/>
            <w:shd w:val="clear" w:color="auto" w:fill="FFFFFF"/>
          </w:tcPr>
          <w:p w14:paraId="76E4E581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68</w:t>
            </w:r>
            <w:r w:rsidRPr="00633D52">
              <w:rPr>
                <w:rFonts w:ascii="Times New Roman" w:eastAsia="宋体" w:hAnsi="Times New Roman" w:cs="Times New Roman"/>
              </w:rPr>
              <w:t>元</w:t>
            </w:r>
          </w:p>
        </w:tc>
        <w:tc>
          <w:tcPr>
            <w:tcW w:w="2880" w:type="dxa"/>
            <w:shd w:val="clear" w:color="auto" w:fill="FFFFFF"/>
          </w:tcPr>
          <w:p w14:paraId="464575BB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688</w:t>
            </w:r>
            <w:r w:rsidRPr="00633D52">
              <w:rPr>
                <w:rFonts w:ascii="Times New Roman" w:eastAsia="宋体" w:hAnsi="Times New Roman" w:cs="Times New Roman"/>
              </w:rPr>
              <w:t>元</w:t>
            </w:r>
          </w:p>
        </w:tc>
      </w:tr>
      <w:tr w:rsidR="003B7B33" w14:paraId="4A476CA8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4A2110ED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加强版</w:t>
            </w:r>
          </w:p>
        </w:tc>
        <w:tc>
          <w:tcPr>
            <w:tcW w:w="2880" w:type="dxa"/>
            <w:shd w:val="clear" w:color="auto" w:fill="F2F7FB"/>
          </w:tcPr>
          <w:p w14:paraId="71933F9E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200</w:t>
            </w:r>
            <w:r w:rsidRPr="00633D52">
              <w:rPr>
                <w:rFonts w:ascii="Times New Roman" w:eastAsia="宋体" w:hAnsi="Times New Roman" w:cs="Times New Roman"/>
              </w:rPr>
              <w:t>元</w:t>
            </w:r>
          </w:p>
        </w:tc>
        <w:tc>
          <w:tcPr>
            <w:tcW w:w="2880" w:type="dxa"/>
            <w:shd w:val="clear" w:color="auto" w:fill="F2F7FB"/>
          </w:tcPr>
          <w:p w14:paraId="38FC8357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2048</w:t>
            </w:r>
            <w:r w:rsidRPr="00633D52">
              <w:rPr>
                <w:rFonts w:ascii="Times New Roman" w:eastAsia="宋体" w:hAnsi="Times New Roman" w:cs="Times New Roman"/>
              </w:rPr>
              <w:t>元</w:t>
            </w:r>
          </w:p>
        </w:tc>
      </w:tr>
      <w:tr w:rsidR="003B7B33" w14:paraId="7A9857DF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312050E2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专业版</w:t>
            </w:r>
          </w:p>
        </w:tc>
        <w:tc>
          <w:tcPr>
            <w:tcW w:w="2880" w:type="dxa"/>
            <w:shd w:val="clear" w:color="auto" w:fill="FFFFFF"/>
          </w:tcPr>
          <w:p w14:paraId="3FCBBE80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500</w:t>
            </w:r>
            <w:r w:rsidRPr="00633D52">
              <w:rPr>
                <w:rFonts w:ascii="Times New Roman" w:eastAsia="宋体" w:hAnsi="Times New Roman" w:cs="Times New Roman"/>
              </w:rPr>
              <w:t>元</w:t>
            </w:r>
          </w:p>
        </w:tc>
        <w:tc>
          <w:tcPr>
            <w:tcW w:w="2880" w:type="dxa"/>
            <w:shd w:val="clear" w:color="auto" w:fill="FFFFFF"/>
          </w:tcPr>
          <w:p w14:paraId="06580A86" w14:textId="77777777" w:rsidR="003B7B33" w:rsidRPr="00633D52" w:rsidRDefault="00000000" w:rsidP="00026FB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33D52">
              <w:rPr>
                <w:rFonts w:ascii="Times New Roman" w:eastAsia="宋体" w:hAnsi="Times New Roman" w:cs="Times New Roman"/>
              </w:rPr>
              <w:t>5088</w:t>
            </w:r>
            <w:r w:rsidRPr="00633D52">
              <w:rPr>
                <w:rFonts w:ascii="Times New Roman" w:eastAsia="宋体" w:hAnsi="Times New Roman" w:cs="Times New Roman"/>
              </w:rPr>
              <w:t>元</w:t>
            </w:r>
          </w:p>
        </w:tc>
      </w:tr>
    </w:tbl>
    <w:p w14:paraId="7E9A811B" w14:textId="77777777" w:rsidR="003B7B33" w:rsidRPr="00633D52" w:rsidRDefault="00000000" w:rsidP="00633D52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633D52">
        <w:rPr>
          <w:rFonts w:ascii="Times New Roman" w:eastAsia="宋体" w:hAnsi="Times New Roman"/>
          <w:sz w:val="24"/>
          <w:szCs w:val="24"/>
          <w:lang w:eastAsia="zh-CN"/>
        </w:rPr>
        <w:t>字节明确表示</w:t>
      </w:r>
      <w:r w:rsidRPr="00633D52">
        <w:rPr>
          <w:rFonts w:ascii="Times New Roman" w:eastAsia="宋体" w:hAnsi="Times New Roman"/>
          <w:sz w:val="24"/>
          <w:szCs w:val="24"/>
          <w:lang w:eastAsia="zh-CN"/>
        </w:rPr>
        <w:t>2026</w:t>
      </w:r>
      <w:r w:rsidRPr="00633D52">
        <w:rPr>
          <w:rFonts w:ascii="Times New Roman" w:eastAsia="宋体" w:hAnsi="Times New Roman"/>
          <w:sz w:val="24"/>
          <w:szCs w:val="24"/>
          <w:lang w:eastAsia="zh-CN"/>
        </w:rPr>
        <w:t>年不会将付费用户渗透率作为考核指标，短期目标是为</w:t>
      </w:r>
      <w:r w:rsidRPr="00633D52">
        <w:rPr>
          <w:rFonts w:ascii="Times New Roman" w:eastAsia="宋体" w:hAnsi="Times New Roman"/>
          <w:sz w:val="24"/>
          <w:szCs w:val="24"/>
          <w:lang w:eastAsia="zh-CN"/>
        </w:rPr>
        <w:t>2027</w:t>
      </w:r>
      <w:r w:rsidRPr="00633D52">
        <w:rPr>
          <w:rFonts w:ascii="Times New Roman" w:eastAsia="宋体" w:hAnsi="Times New Roman"/>
          <w:sz w:val="24"/>
          <w:szCs w:val="24"/>
          <w:lang w:eastAsia="zh-CN"/>
        </w:rPr>
        <w:t>年及更长期的商业化</w:t>
      </w:r>
      <w:proofErr w:type="gramStart"/>
      <w:r w:rsidRPr="00633D52">
        <w:rPr>
          <w:rFonts w:ascii="Times New Roman" w:eastAsia="宋体" w:hAnsi="Times New Roman"/>
          <w:sz w:val="24"/>
          <w:szCs w:val="24"/>
          <w:lang w:eastAsia="zh-CN"/>
        </w:rPr>
        <w:t>回报做</w:t>
      </w:r>
      <w:proofErr w:type="gramEnd"/>
      <w:r w:rsidRPr="00633D52">
        <w:rPr>
          <w:rFonts w:ascii="Times New Roman" w:eastAsia="宋体" w:hAnsi="Times New Roman"/>
          <w:sz w:val="24"/>
          <w:szCs w:val="24"/>
          <w:lang w:eastAsia="zh-CN"/>
        </w:rPr>
        <w:t>准备。这表明管理层对短期付费转化率没有不切实际的预期。</w:t>
      </w:r>
    </w:p>
    <w:p w14:paraId="0857DCA7" w14:textId="77777777" w:rsidR="003B7B33" w:rsidRDefault="00000000" w:rsidP="00E44389">
      <w:pPr>
        <w:pStyle w:val="1"/>
      </w:pPr>
      <w:bookmarkStart w:id="2" w:name="_Toc231323420"/>
      <w:r>
        <w:t>三、商业化逻辑：字节的三重压力</w:t>
      </w:r>
      <w:bookmarkEnd w:id="2"/>
    </w:p>
    <w:p w14:paraId="2DB89F40" w14:textId="77777777" w:rsidR="003B7B33" w:rsidRDefault="00000000" w:rsidP="00985C9D">
      <w:pPr>
        <w:pStyle w:val="21"/>
      </w:pPr>
      <w:bookmarkStart w:id="3" w:name="_Toc231323421"/>
      <w:r w:rsidRPr="00985C9D">
        <w:rPr>
          <w:rFonts w:cs="Times New Roman"/>
        </w:rPr>
        <w:t>3.1</w:t>
      </w:r>
      <w:r>
        <w:t xml:space="preserve"> </w:t>
      </w:r>
      <w:proofErr w:type="gramStart"/>
      <w:r w:rsidRPr="00985C9D">
        <w:t>算力成本</w:t>
      </w:r>
      <w:proofErr w:type="gramEnd"/>
      <w:r w:rsidRPr="00985C9D">
        <w:t>压力</w:t>
      </w:r>
      <w:bookmarkEnd w:id="3"/>
    </w:p>
    <w:p w14:paraId="1EC23703" w14:textId="77777777" w:rsidR="003B7B33" w:rsidRPr="00985C9D" w:rsidRDefault="00000000" w:rsidP="00985C9D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985C9D">
        <w:rPr>
          <w:rFonts w:ascii="Times New Roman" w:eastAsia="宋体" w:hAnsi="Times New Roman"/>
          <w:sz w:val="24"/>
          <w:lang w:eastAsia="zh-CN"/>
        </w:rPr>
        <w:t>字节跳动</w:t>
      </w:r>
      <w:r w:rsidRPr="00985C9D">
        <w:rPr>
          <w:rFonts w:ascii="Times New Roman" w:eastAsia="宋体" w:hAnsi="Times New Roman"/>
          <w:sz w:val="24"/>
          <w:lang w:eastAsia="zh-CN"/>
        </w:rPr>
        <w:t>2026</w:t>
      </w:r>
      <w:r w:rsidRPr="00985C9D">
        <w:rPr>
          <w:rFonts w:ascii="Times New Roman" w:eastAsia="宋体" w:hAnsi="Times New Roman"/>
          <w:sz w:val="24"/>
          <w:lang w:eastAsia="zh-CN"/>
        </w:rPr>
        <w:t>年</w:t>
      </w:r>
      <w:r w:rsidRPr="00985C9D">
        <w:rPr>
          <w:rFonts w:ascii="Times New Roman" w:eastAsia="宋体" w:hAnsi="Times New Roman"/>
          <w:sz w:val="24"/>
          <w:lang w:eastAsia="zh-CN"/>
        </w:rPr>
        <w:t>AI</w:t>
      </w:r>
      <w:r w:rsidRPr="00985C9D">
        <w:rPr>
          <w:rFonts w:ascii="Times New Roman" w:eastAsia="宋体" w:hAnsi="Times New Roman"/>
          <w:sz w:val="24"/>
          <w:lang w:eastAsia="zh-CN"/>
        </w:rPr>
        <w:t>基础设施预算高达</w:t>
      </w:r>
      <w:r w:rsidRPr="00985C9D">
        <w:rPr>
          <w:rFonts w:ascii="Times New Roman" w:eastAsia="宋体" w:hAnsi="Times New Roman"/>
          <w:sz w:val="24"/>
          <w:lang w:eastAsia="zh-CN"/>
        </w:rPr>
        <w:t>2000</w:t>
      </w:r>
      <w:r w:rsidRPr="00985C9D">
        <w:rPr>
          <w:rFonts w:ascii="Times New Roman" w:eastAsia="宋体" w:hAnsi="Times New Roman"/>
          <w:sz w:val="24"/>
          <w:lang w:eastAsia="zh-CN"/>
        </w:rPr>
        <w:t>亿元人民币（约</w:t>
      </w:r>
      <w:r w:rsidRPr="00985C9D">
        <w:rPr>
          <w:rFonts w:ascii="Times New Roman" w:eastAsia="宋体" w:hAnsi="Times New Roman"/>
          <w:sz w:val="24"/>
          <w:lang w:eastAsia="zh-CN"/>
        </w:rPr>
        <w:t>300</w:t>
      </w:r>
      <w:r w:rsidRPr="00985C9D">
        <w:rPr>
          <w:rFonts w:ascii="Times New Roman" w:eastAsia="宋体" w:hAnsi="Times New Roman"/>
          <w:sz w:val="24"/>
          <w:lang w:eastAsia="zh-CN"/>
        </w:rPr>
        <w:t>亿美元），较上年增长</w:t>
      </w:r>
      <w:r w:rsidRPr="00985C9D">
        <w:rPr>
          <w:rFonts w:ascii="Times New Roman" w:eastAsia="宋体" w:hAnsi="Times New Roman"/>
          <w:sz w:val="24"/>
          <w:lang w:eastAsia="zh-CN"/>
        </w:rPr>
        <w:t>25%</w:t>
      </w:r>
      <w:r w:rsidRPr="00985C9D">
        <w:rPr>
          <w:rFonts w:ascii="Times New Roman" w:eastAsia="宋体" w:hAnsi="Times New Roman"/>
          <w:sz w:val="24"/>
          <w:lang w:eastAsia="zh-CN"/>
        </w:rPr>
        <w:t>。据彭博社报道，字节正在考虑投入最高</w:t>
      </w:r>
      <w:r w:rsidRPr="00985C9D">
        <w:rPr>
          <w:rFonts w:ascii="Times New Roman" w:eastAsia="宋体" w:hAnsi="Times New Roman"/>
          <w:sz w:val="24"/>
          <w:lang w:eastAsia="zh-CN"/>
        </w:rPr>
        <w:t>700</w:t>
      </w:r>
      <w:r w:rsidRPr="00985C9D">
        <w:rPr>
          <w:rFonts w:ascii="Times New Roman" w:eastAsia="宋体" w:hAnsi="Times New Roman"/>
          <w:sz w:val="24"/>
          <w:lang w:eastAsia="zh-CN"/>
        </w:rPr>
        <w:t>亿美元的资本支出。豆包</w:t>
      </w:r>
      <w:r w:rsidRPr="00985C9D">
        <w:rPr>
          <w:rFonts w:ascii="Times New Roman" w:eastAsia="宋体" w:hAnsi="Times New Roman"/>
          <w:sz w:val="24"/>
          <w:lang w:eastAsia="zh-CN"/>
        </w:rPr>
        <w:t>3.36</w:t>
      </w:r>
      <w:r w:rsidRPr="00985C9D">
        <w:rPr>
          <w:rFonts w:ascii="Times New Roman" w:eastAsia="宋体" w:hAnsi="Times New Roman"/>
          <w:sz w:val="24"/>
          <w:lang w:eastAsia="zh-CN"/>
        </w:rPr>
        <w:t>亿</w:t>
      </w:r>
      <w:r w:rsidRPr="00985C9D">
        <w:rPr>
          <w:rFonts w:ascii="Times New Roman" w:eastAsia="宋体" w:hAnsi="Times New Roman"/>
          <w:sz w:val="24"/>
          <w:lang w:eastAsia="zh-CN"/>
        </w:rPr>
        <w:t>MAU</w:t>
      </w:r>
      <w:r w:rsidRPr="00985C9D">
        <w:rPr>
          <w:rFonts w:ascii="Times New Roman" w:eastAsia="宋体" w:hAnsi="Times New Roman"/>
          <w:sz w:val="24"/>
          <w:lang w:eastAsia="zh-CN"/>
        </w:rPr>
        <w:t>的</w:t>
      </w:r>
      <w:proofErr w:type="gramStart"/>
      <w:r w:rsidRPr="00985C9D">
        <w:rPr>
          <w:rFonts w:ascii="Times New Roman" w:eastAsia="宋体" w:hAnsi="Times New Roman"/>
          <w:sz w:val="24"/>
          <w:lang w:eastAsia="zh-CN"/>
        </w:rPr>
        <w:t>算力成本</w:t>
      </w:r>
      <w:proofErr w:type="gramEnd"/>
      <w:r w:rsidRPr="00985C9D">
        <w:rPr>
          <w:rFonts w:ascii="Times New Roman" w:eastAsia="宋体" w:hAnsi="Times New Roman"/>
          <w:sz w:val="24"/>
          <w:lang w:eastAsia="zh-CN"/>
        </w:rPr>
        <w:t>已经构成真实的财务压力。</w:t>
      </w:r>
      <w:r w:rsidRPr="00985C9D">
        <w:rPr>
          <w:rFonts w:ascii="Times New Roman" w:eastAsia="宋体" w:hAnsi="Times New Roman"/>
          <w:sz w:val="24"/>
          <w:lang w:eastAsia="zh-CN"/>
        </w:rPr>
        <w:t>36</w:t>
      </w:r>
      <w:proofErr w:type="gramStart"/>
      <w:r w:rsidRPr="00985C9D">
        <w:rPr>
          <w:rFonts w:ascii="Times New Roman" w:eastAsia="宋体" w:hAnsi="Times New Roman"/>
          <w:sz w:val="24"/>
          <w:lang w:eastAsia="zh-CN"/>
        </w:rPr>
        <w:t>氪的报道</w:t>
      </w:r>
      <w:proofErr w:type="gramEnd"/>
      <w:r w:rsidRPr="00985C9D">
        <w:rPr>
          <w:rFonts w:ascii="Times New Roman" w:eastAsia="宋体" w:hAnsi="Times New Roman"/>
          <w:sz w:val="24"/>
          <w:lang w:eastAsia="zh-CN"/>
        </w:rPr>
        <w:t>也证实，字节已主动减少对豆包的推广投流，昂贵</w:t>
      </w:r>
      <w:proofErr w:type="gramStart"/>
      <w:r w:rsidRPr="00985C9D">
        <w:rPr>
          <w:rFonts w:ascii="Times New Roman" w:eastAsia="宋体" w:hAnsi="Times New Roman"/>
          <w:sz w:val="24"/>
          <w:lang w:eastAsia="zh-CN"/>
        </w:rPr>
        <w:t>的算力推理</w:t>
      </w:r>
      <w:proofErr w:type="gramEnd"/>
      <w:r w:rsidRPr="00985C9D">
        <w:rPr>
          <w:rFonts w:ascii="Times New Roman" w:eastAsia="宋体" w:hAnsi="Times New Roman"/>
          <w:sz w:val="24"/>
          <w:lang w:eastAsia="zh-CN"/>
        </w:rPr>
        <w:t>成本是直接原因。</w:t>
      </w:r>
    </w:p>
    <w:p w14:paraId="1BC542FC" w14:textId="77777777" w:rsidR="003B7B33" w:rsidRPr="00985C9D" w:rsidRDefault="00000000" w:rsidP="00985C9D">
      <w:pPr>
        <w:pStyle w:val="21"/>
      </w:pPr>
      <w:bookmarkStart w:id="4" w:name="_Toc231323422"/>
      <w:r w:rsidRPr="00985C9D">
        <w:t xml:space="preserve">3.2 </w:t>
      </w:r>
      <w:r w:rsidRPr="00985C9D">
        <w:t>增长逻辑的切换</w:t>
      </w:r>
      <w:bookmarkEnd w:id="4"/>
    </w:p>
    <w:p w14:paraId="79A78FAA" w14:textId="1A70ACB6" w:rsidR="003B7B33" w:rsidRPr="00985C9D" w:rsidRDefault="00000000" w:rsidP="00985C9D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985C9D">
        <w:rPr>
          <w:rFonts w:ascii="Times New Roman" w:eastAsia="宋体" w:hAnsi="Times New Roman"/>
          <w:sz w:val="24"/>
          <w:lang w:eastAsia="zh-CN"/>
        </w:rPr>
        <w:t>2024-2025</w:t>
      </w:r>
      <w:r w:rsidRPr="00985C9D">
        <w:rPr>
          <w:rFonts w:ascii="Times New Roman" w:eastAsia="宋体" w:hAnsi="Times New Roman"/>
          <w:sz w:val="24"/>
          <w:lang w:eastAsia="zh-CN"/>
        </w:rPr>
        <w:t>年，国内</w:t>
      </w:r>
      <w:r w:rsidRPr="00985C9D">
        <w:rPr>
          <w:rFonts w:ascii="Times New Roman" w:eastAsia="宋体" w:hAnsi="Times New Roman"/>
          <w:sz w:val="24"/>
          <w:lang w:eastAsia="zh-CN"/>
        </w:rPr>
        <w:t>AI</w:t>
      </w:r>
      <w:r w:rsidRPr="00985C9D">
        <w:rPr>
          <w:rFonts w:ascii="Times New Roman" w:eastAsia="宋体" w:hAnsi="Times New Roman"/>
          <w:sz w:val="24"/>
          <w:lang w:eastAsia="zh-CN"/>
        </w:rPr>
        <w:t>产品的竞争逻辑是烧补贴</w:t>
      </w:r>
      <w:proofErr w:type="gramStart"/>
      <w:r w:rsidRPr="00985C9D">
        <w:rPr>
          <w:rFonts w:ascii="Times New Roman" w:eastAsia="宋体" w:hAnsi="Times New Roman"/>
          <w:sz w:val="24"/>
          <w:lang w:eastAsia="zh-CN"/>
        </w:rPr>
        <w:t>换用户</w:t>
      </w:r>
      <w:proofErr w:type="gramEnd"/>
      <w:r w:rsidRPr="00985C9D">
        <w:rPr>
          <w:rFonts w:ascii="Times New Roman" w:eastAsia="宋体" w:hAnsi="Times New Roman"/>
          <w:sz w:val="24"/>
          <w:lang w:eastAsia="zh-CN"/>
        </w:rPr>
        <w:t>量。到了</w:t>
      </w:r>
      <w:r w:rsidRPr="00985C9D">
        <w:rPr>
          <w:rFonts w:ascii="Times New Roman" w:eastAsia="宋体" w:hAnsi="Times New Roman"/>
          <w:sz w:val="24"/>
          <w:lang w:eastAsia="zh-CN"/>
        </w:rPr>
        <w:t>2026</w:t>
      </w:r>
      <w:r w:rsidRPr="00985C9D">
        <w:rPr>
          <w:rFonts w:ascii="Times New Roman" w:eastAsia="宋体" w:hAnsi="Times New Roman"/>
          <w:sz w:val="24"/>
          <w:lang w:eastAsia="zh-CN"/>
        </w:rPr>
        <w:t>年，这个逻辑走到了尽头。豆包从</w:t>
      </w:r>
      <w:r w:rsidR="00985C9D">
        <w:rPr>
          <w:rFonts w:ascii="Times New Roman" w:eastAsia="宋体" w:hAnsi="Times New Roman" w:hint="eastAsia"/>
          <w:sz w:val="24"/>
          <w:lang w:eastAsia="zh-CN"/>
        </w:rPr>
        <w:t>“</w:t>
      </w:r>
      <w:r w:rsidRPr="00985C9D">
        <w:rPr>
          <w:rFonts w:ascii="Times New Roman" w:eastAsia="宋体" w:hAnsi="Times New Roman"/>
          <w:sz w:val="24"/>
          <w:lang w:eastAsia="zh-CN"/>
        </w:rPr>
        <w:t>不计成本抢用户</w:t>
      </w:r>
      <w:r w:rsidR="00985C9D">
        <w:rPr>
          <w:rFonts w:ascii="Times New Roman" w:eastAsia="宋体" w:hAnsi="Times New Roman" w:hint="eastAsia"/>
          <w:sz w:val="24"/>
          <w:lang w:eastAsia="zh-CN"/>
        </w:rPr>
        <w:t>”</w:t>
      </w:r>
      <w:r w:rsidRPr="00985C9D">
        <w:rPr>
          <w:rFonts w:ascii="Times New Roman" w:eastAsia="宋体" w:hAnsi="Times New Roman"/>
          <w:sz w:val="24"/>
          <w:lang w:eastAsia="zh-CN"/>
        </w:rPr>
        <w:t>转向</w:t>
      </w:r>
      <w:r w:rsidR="00985C9D">
        <w:rPr>
          <w:rFonts w:ascii="Times New Roman" w:eastAsia="宋体" w:hAnsi="Times New Roman" w:hint="eastAsia"/>
          <w:sz w:val="24"/>
          <w:lang w:eastAsia="zh-CN"/>
        </w:rPr>
        <w:t>“</w:t>
      </w:r>
      <w:r w:rsidRPr="00985C9D">
        <w:rPr>
          <w:rFonts w:ascii="Times New Roman" w:eastAsia="宋体" w:hAnsi="Times New Roman"/>
          <w:sz w:val="24"/>
          <w:lang w:eastAsia="zh-CN"/>
        </w:rPr>
        <w:t>让用户逐步承担推理成本</w:t>
      </w:r>
      <w:r w:rsidR="00985C9D">
        <w:rPr>
          <w:rFonts w:ascii="Times New Roman" w:eastAsia="宋体" w:hAnsi="Times New Roman" w:hint="eastAsia"/>
          <w:sz w:val="24"/>
          <w:lang w:eastAsia="zh-CN"/>
        </w:rPr>
        <w:t>”</w:t>
      </w:r>
      <w:r w:rsidRPr="00985C9D">
        <w:rPr>
          <w:rFonts w:ascii="Times New Roman" w:eastAsia="宋体" w:hAnsi="Times New Roman"/>
          <w:sz w:val="24"/>
          <w:lang w:eastAsia="zh-CN"/>
        </w:rPr>
        <w:t>，减少推广投流、推出付费方案，本质上是</w:t>
      </w:r>
      <w:proofErr w:type="gramStart"/>
      <w:r w:rsidRPr="00985C9D">
        <w:rPr>
          <w:rFonts w:ascii="Times New Roman" w:eastAsia="宋体" w:hAnsi="Times New Roman"/>
          <w:sz w:val="24"/>
          <w:lang w:eastAsia="zh-CN"/>
        </w:rPr>
        <w:t>对算力资源</w:t>
      </w:r>
      <w:proofErr w:type="gramEnd"/>
      <w:r w:rsidRPr="00985C9D">
        <w:rPr>
          <w:rFonts w:ascii="Times New Roman" w:eastAsia="宋体" w:hAnsi="Times New Roman"/>
          <w:sz w:val="24"/>
          <w:lang w:eastAsia="zh-CN"/>
        </w:rPr>
        <w:t>的一次价格信号释放。</w:t>
      </w:r>
    </w:p>
    <w:p w14:paraId="2C3F6FF5" w14:textId="77777777" w:rsidR="003B7B33" w:rsidRDefault="00000000" w:rsidP="00985C9D">
      <w:pPr>
        <w:pStyle w:val="21"/>
      </w:pPr>
      <w:bookmarkStart w:id="5" w:name="_Toc231323423"/>
      <w:r w:rsidRPr="00985C9D">
        <w:rPr>
          <w:rFonts w:cs="Times New Roman"/>
        </w:rPr>
        <w:t>3.3</w:t>
      </w:r>
      <w:r>
        <w:t xml:space="preserve"> </w:t>
      </w:r>
      <w:r w:rsidRPr="00985C9D">
        <w:t>电商变现的暗线</w:t>
      </w:r>
      <w:bookmarkEnd w:id="5"/>
    </w:p>
    <w:p w14:paraId="18B6E5F2" w14:textId="77777777" w:rsidR="003B7B33" w:rsidRPr="00985C9D" w:rsidRDefault="00000000" w:rsidP="00985C9D">
      <w:pPr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985C9D">
        <w:rPr>
          <w:rFonts w:ascii="Times New Roman" w:eastAsia="宋体" w:hAnsi="Times New Roman"/>
          <w:sz w:val="24"/>
          <w:szCs w:val="24"/>
          <w:lang w:eastAsia="zh-CN"/>
        </w:rPr>
        <w:t>付费订阅是明线，电商变现是暗线。豆包已于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2025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年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10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月</w:t>
      </w:r>
      <w:proofErr w:type="gramStart"/>
      <w:r w:rsidRPr="00985C9D">
        <w:rPr>
          <w:rFonts w:ascii="Times New Roman" w:eastAsia="宋体" w:hAnsi="Times New Roman"/>
          <w:sz w:val="24"/>
          <w:szCs w:val="24"/>
          <w:lang w:eastAsia="zh-CN"/>
        </w:rPr>
        <w:t>与抖音电商初步</w:t>
      </w:r>
      <w:proofErr w:type="gramEnd"/>
      <w:r w:rsidRPr="00985C9D">
        <w:rPr>
          <w:rFonts w:ascii="Times New Roman" w:eastAsia="宋体" w:hAnsi="Times New Roman"/>
          <w:sz w:val="24"/>
          <w:szCs w:val="24"/>
          <w:lang w:eastAsia="zh-CN"/>
        </w:rPr>
        <w:t>打通，用户可通过对话获取商品推荐。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2026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年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4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月以来，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AI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购物推荐的转化率（点击进入详情页）达到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3%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以上。三季度的计划是通过补贴</w:t>
      </w:r>
      <w:proofErr w:type="gramStart"/>
      <w:r w:rsidRPr="00985C9D">
        <w:rPr>
          <w:rFonts w:ascii="Times New Roman" w:eastAsia="宋体" w:hAnsi="Times New Roman"/>
          <w:sz w:val="24"/>
          <w:szCs w:val="24"/>
          <w:lang w:eastAsia="zh-CN"/>
        </w:rPr>
        <w:t>为抖音</w:t>
      </w:r>
      <w:proofErr w:type="gramEnd"/>
      <w:r w:rsidRPr="00985C9D">
        <w:rPr>
          <w:rFonts w:ascii="Times New Roman" w:eastAsia="宋体" w:hAnsi="Times New Roman"/>
          <w:sz w:val="24"/>
          <w:szCs w:val="24"/>
          <w:lang w:eastAsia="zh-CN"/>
        </w:rPr>
        <w:t>商城引流，四季度进入运行期。</w:t>
      </w:r>
    </w:p>
    <w:p w14:paraId="3BA02385" w14:textId="77777777" w:rsidR="003B7B33" w:rsidRPr="00985C9D" w:rsidRDefault="00000000" w:rsidP="00985C9D">
      <w:pPr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985C9D">
        <w:rPr>
          <w:rFonts w:ascii="Times New Roman" w:eastAsia="宋体" w:hAnsi="Times New Roman"/>
          <w:sz w:val="24"/>
          <w:szCs w:val="24"/>
          <w:lang w:eastAsia="zh-CN"/>
        </w:rPr>
        <w:lastRenderedPageBreak/>
        <w:t>字节对豆包的商业化设计不止于收会员费。豆包作为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AI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导购入口</w:t>
      </w:r>
      <w:proofErr w:type="gramStart"/>
      <w:r w:rsidRPr="00985C9D">
        <w:rPr>
          <w:rFonts w:ascii="Times New Roman" w:eastAsia="宋体" w:hAnsi="Times New Roman"/>
          <w:sz w:val="24"/>
          <w:szCs w:val="24"/>
          <w:lang w:eastAsia="zh-CN"/>
        </w:rPr>
        <w:t>为抖音电</w:t>
      </w:r>
      <w:proofErr w:type="gramEnd"/>
      <w:r w:rsidRPr="00985C9D">
        <w:rPr>
          <w:rFonts w:ascii="Times New Roman" w:eastAsia="宋体" w:hAnsi="Times New Roman"/>
          <w:sz w:val="24"/>
          <w:szCs w:val="24"/>
          <w:lang w:eastAsia="zh-CN"/>
        </w:rPr>
        <w:t>商引流，字节可以从电商佣金中获得持续的流水分成。这与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OpenAI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的思路不同：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OpenAI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的想象空间在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API</w:t>
      </w:r>
      <w:r w:rsidRPr="00985C9D">
        <w:rPr>
          <w:rFonts w:ascii="Times New Roman" w:eastAsia="宋体" w:hAnsi="Times New Roman"/>
          <w:sz w:val="24"/>
          <w:szCs w:val="24"/>
          <w:lang w:eastAsia="zh-CN"/>
        </w:rPr>
        <w:t>服务和企业市场，而豆包背靠字节的电</w:t>
      </w:r>
      <w:proofErr w:type="gramStart"/>
      <w:r w:rsidRPr="00985C9D">
        <w:rPr>
          <w:rFonts w:ascii="Times New Roman" w:eastAsia="宋体" w:hAnsi="Times New Roman"/>
          <w:sz w:val="24"/>
          <w:szCs w:val="24"/>
          <w:lang w:eastAsia="zh-CN"/>
        </w:rPr>
        <w:t>商基础</w:t>
      </w:r>
      <w:proofErr w:type="gramEnd"/>
      <w:r w:rsidRPr="00985C9D">
        <w:rPr>
          <w:rFonts w:ascii="Times New Roman" w:eastAsia="宋体" w:hAnsi="Times New Roman"/>
          <w:sz w:val="24"/>
          <w:szCs w:val="24"/>
          <w:lang w:eastAsia="zh-CN"/>
        </w:rPr>
        <w:t>设施，商业化路径多了一条腿。</w:t>
      </w:r>
    </w:p>
    <w:p w14:paraId="097F7E69" w14:textId="77777777" w:rsidR="003B7B33" w:rsidRDefault="00000000" w:rsidP="00E44389">
      <w:pPr>
        <w:pStyle w:val="1"/>
      </w:pPr>
      <w:bookmarkStart w:id="6" w:name="_Toc231323424"/>
      <w:r>
        <w:t>四、订阅模式的全球性困境</w:t>
      </w:r>
      <w:bookmarkEnd w:id="6"/>
    </w:p>
    <w:p w14:paraId="7B21347E" w14:textId="77777777" w:rsidR="003B7B33" w:rsidRPr="00985C9D" w:rsidRDefault="00000000" w:rsidP="00985C9D">
      <w:pPr>
        <w:pStyle w:val="21"/>
      </w:pPr>
      <w:bookmarkStart w:id="7" w:name="_Toc231323425"/>
      <w:r w:rsidRPr="00985C9D">
        <w:t>4.1 ChatGPT</w:t>
      </w:r>
      <w:r w:rsidRPr="00985C9D">
        <w:t>的付费转化率：</w:t>
      </w:r>
      <w:r w:rsidRPr="00985C9D">
        <w:t>6.1%</w:t>
      </w:r>
      <w:bookmarkEnd w:id="7"/>
    </w:p>
    <w:p w14:paraId="43E7C860" w14:textId="77777777" w:rsidR="003B7B33" w:rsidRPr="00985C9D" w:rsidRDefault="00000000" w:rsidP="00882CE5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985C9D">
        <w:rPr>
          <w:rFonts w:ascii="Times New Roman" w:eastAsia="宋体" w:hAnsi="Times New Roman"/>
          <w:sz w:val="24"/>
          <w:lang w:eastAsia="zh-CN"/>
        </w:rPr>
        <w:t>ChatGPT</w:t>
      </w:r>
      <w:r w:rsidRPr="00985C9D">
        <w:rPr>
          <w:rFonts w:ascii="Times New Roman" w:eastAsia="宋体" w:hAnsi="Times New Roman"/>
          <w:sz w:val="24"/>
          <w:lang w:eastAsia="zh-CN"/>
        </w:rPr>
        <w:t>是全球做得最成功的</w:t>
      </w:r>
      <w:r w:rsidRPr="00985C9D">
        <w:rPr>
          <w:rFonts w:ascii="Times New Roman" w:eastAsia="宋体" w:hAnsi="Times New Roman"/>
          <w:sz w:val="24"/>
          <w:lang w:eastAsia="zh-CN"/>
        </w:rPr>
        <w:t>AI</w:t>
      </w:r>
      <w:r w:rsidRPr="00985C9D">
        <w:rPr>
          <w:rFonts w:ascii="Times New Roman" w:eastAsia="宋体" w:hAnsi="Times New Roman"/>
          <w:sz w:val="24"/>
          <w:lang w:eastAsia="zh-CN"/>
        </w:rPr>
        <w:t>订阅产品，但它的数据揭示了</w:t>
      </w:r>
      <w:r w:rsidRPr="00985C9D">
        <w:rPr>
          <w:rFonts w:ascii="Times New Roman" w:eastAsia="宋体" w:hAnsi="Times New Roman"/>
          <w:sz w:val="24"/>
          <w:lang w:eastAsia="zh-CN"/>
        </w:rPr>
        <w:t>AI</w:t>
      </w:r>
      <w:r w:rsidRPr="00985C9D">
        <w:rPr>
          <w:rFonts w:ascii="Times New Roman" w:eastAsia="宋体" w:hAnsi="Times New Roman"/>
          <w:sz w:val="24"/>
          <w:lang w:eastAsia="zh-CN"/>
        </w:rPr>
        <w:t>订阅的天花板。</w:t>
      </w:r>
      <w:r w:rsidRPr="00985C9D">
        <w:rPr>
          <w:rFonts w:ascii="Times New Roman" w:eastAsia="宋体" w:hAnsi="Times New Roman"/>
          <w:sz w:val="24"/>
          <w:lang w:eastAsia="zh-CN"/>
        </w:rPr>
        <w:t>MAU</w:t>
      </w:r>
      <w:r w:rsidRPr="00985C9D">
        <w:rPr>
          <w:rFonts w:ascii="Times New Roman" w:eastAsia="宋体" w:hAnsi="Times New Roman"/>
          <w:sz w:val="24"/>
          <w:lang w:eastAsia="zh-CN"/>
        </w:rPr>
        <w:t>约</w:t>
      </w:r>
      <w:r w:rsidRPr="00985C9D">
        <w:rPr>
          <w:rFonts w:ascii="Times New Roman" w:eastAsia="宋体" w:hAnsi="Times New Roman"/>
          <w:sz w:val="24"/>
          <w:lang w:eastAsia="zh-CN"/>
        </w:rPr>
        <w:t>9</w:t>
      </w:r>
      <w:r w:rsidRPr="00985C9D">
        <w:rPr>
          <w:rFonts w:ascii="Times New Roman" w:eastAsia="宋体" w:hAnsi="Times New Roman"/>
          <w:sz w:val="24"/>
          <w:lang w:eastAsia="zh-CN"/>
        </w:rPr>
        <w:t>亿，付费用户</w:t>
      </w:r>
      <w:r w:rsidRPr="00985C9D">
        <w:rPr>
          <w:rFonts w:ascii="Times New Roman" w:eastAsia="宋体" w:hAnsi="Times New Roman"/>
          <w:sz w:val="24"/>
          <w:lang w:eastAsia="zh-CN"/>
        </w:rPr>
        <w:t>5500</w:t>
      </w:r>
      <w:r w:rsidRPr="00985C9D">
        <w:rPr>
          <w:rFonts w:ascii="Times New Roman" w:eastAsia="宋体" w:hAnsi="Times New Roman"/>
          <w:sz w:val="24"/>
          <w:lang w:eastAsia="zh-CN"/>
        </w:rPr>
        <w:t>万，付费转化率仅</w:t>
      </w:r>
      <w:r w:rsidRPr="00985C9D">
        <w:rPr>
          <w:rFonts w:ascii="Times New Roman" w:eastAsia="宋体" w:hAnsi="Times New Roman"/>
          <w:sz w:val="24"/>
          <w:lang w:eastAsia="zh-CN"/>
        </w:rPr>
        <w:t>6.1%</w:t>
      </w:r>
      <w:r w:rsidRPr="00985C9D">
        <w:rPr>
          <w:rFonts w:ascii="Times New Roman" w:eastAsia="宋体" w:hAnsi="Times New Roman"/>
          <w:sz w:val="24"/>
          <w:lang w:eastAsia="zh-CN"/>
        </w:rPr>
        <w:t>。</w:t>
      </w:r>
      <w:r w:rsidRPr="00985C9D">
        <w:rPr>
          <w:rFonts w:ascii="Times New Roman" w:eastAsia="宋体" w:hAnsi="Times New Roman"/>
          <w:sz w:val="24"/>
          <w:lang w:eastAsia="zh-CN"/>
        </w:rPr>
        <w:t>OpenAI</w:t>
      </w:r>
      <w:r w:rsidRPr="00985C9D">
        <w:rPr>
          <w:rFonts w:ascii="Times New Roman" w:eastAsia="宋体" w:hAnsi="Times New Roman"/>
          <w:sz w:val="24"/>
          <w:lang w:eastAsia="zh-CN"/>
        </w:rPr>
        <w:t>推出了</w:t>
      </w:r>
      <w:r w:rsidRPr="00985C9D">
        <w:rPr>
          <w:rFonts w:ascii="Times New Roman" w:eastAsia="宋体" w:hAnsi="Times New Roman"/>
          <w:sz w:val="24"/>
          <w:lang w:eastAsia="zh-CN"/>
        </w:rPr>
        <w:t>8</w:t>
      </w:r>
      <w:r w:rsidRPr="00985C9D">
        <w:rPr>
          <w:rFonts w:ascii="Times New Roman" w:eastAsia="宋体" w:hAnsi="Times New Roman"/>
          <w:sz w:val="24"/>
          <w:lang w:eastAsia="zh-CN"/>
        </w:rPr>
        <w:t>美元</w:t>
      </w:r>
      <w:r w:rsidRPr="00985C9D">
        <w:rPr>
          <w:rFonts w:ascii="Times New Roman" w:eastAsia="宋体" w:hAnsi="Times New Roman"/>
          <w:sz w:val="24"/>
          <w:lang w:eastAsia="zh-CN"/>
        </w:rPr>
        <w:t>/</w:t>
      </w:r>
      <w:r w:rsidRPr="00985C9D">
        <w:rPr>
          <w:rFonts w:ascii="Times New Roman" w:eastAsia="宋体" w:hAnsi="Times New Roman"/>
          <w:sz w:val="24"/>
          <w:lang w:eastAsia="zh-CN"/>
        </w:rPr>
        <w:t>月的廉价版</w:t>
      </w:r>
      <w:r w:rsidRPr="00985C9D">
        <w:rPr>
          <w:rFonts w:ascii="Times New Roman" w:eastAsia="宋体" w:hAnsi="Times New Roman"/>
          <w:sz w:val="24"/>
          <w:lang w:eastAsia="zh-CN"/>
        </w:rPr>
        <w:t>ChatGPT Go</w:t>
      </w:r>
      <w:r w:rsidRPr="00985C9D">
        <w:rPr>
          <w:rFonts w:ascii="Times New Roman" w:eastAsia="宋体" w:hAnsi="Times New Roman"/>
          <w:sz w:val="24"/>
          <w:lang w:eastAsia="zh-CN"/>
        </w:rPr>
        <w:t>才拉动付费增长，而</w:t>
      </w:r>
      <w:r w:rsidRPr="00985C9D">
        <w:rPr>
          <w:rFonts w:ascii="Times New Roman" w:eastAsia="宋体" w:hAnsi="Times New Roman"/>
          <w:sz w:val="24"/>
          <w:lang w:eastAsia="zh-CN"/>
        </w:rPr>
        <w:t>Sam Altman</w:t>
      </w:r>
      <w:r w:rsidRPr="00985C9D">
        <w:rPr>
          <w:rFonts w:ascii="Times New Roman" w:eastAsia="宋体" w:hAnsi="Times New Roman"/>
          <w:sz w:val="24"/>
          <w:lang w:eastAsia="zh-CN"/>
        </w:rPr>
        <w:t>本人也承认</w:t>
      </w:r>
      <w:r w:rsidRPr="00985C9D">
        <w:rPr>
          <w:rFonts w:ascii="Times New Roman" w:eastAsia="宋体" w:hAnsi="Times New Roman"/>
          <w:sz w:val="24"/>
          <w:lang w:eastAsia="zh-CN"/>
        </w:rPr>
        <w:t>200</w:t>
      </w:r>
      <w:r w:rsidRPr="00985C9D">
        <w:rPr>
          <w:rFonts w:ascii="Times New Roman" w:eastAsia="宋体" w:hAnsi="Times New Roman"/>
          <w:sz w:val="24"/>
          <w:lang w:eastAsia="zh-CN"/>
        </w:rPr>
        <w:t>美元</w:t>
      </w:r>
      <w:r w:rsidRPr="00985C9D">
        <w:rPr>
          <w:rFonts w:ascii="Times New Roman" w:eastAsia="宋体" w:hAnsi="Times New Roman"/>
          <w:sz w:val="24"/>
          <w:lang w:eastAsia="zh-CN"/>
        </w:rPr>
        <w:t>/</w:t>
      </w:r>
      <w:r w:rsidRPr="00985C9D">
        <w:rPr>
          <w:rFonts w:ascii="Times New Roman" w:eastAsia="宋体" w:hAnsi="Times New Roman"/>
          <w:sz w:val="24"/>
          <w:lang w:eastAsia="zh-CN"/>
        </w:rPr>
        <w:t>月的</w:t>
      </w:r>
      <w:r w:rsidRPr="00985C9D">
        <w:rPr>
          <w:rFonts w:ascii="Times New Roman" w:eastAsia="宋体" w:hAnsi="Times New Roman"/>
          <w:sz w:val="24"/>
          <w:lang w:eastAsia="zh-CN"/>
        </w:rPr>
        <w:t>Pro</w:t>
      </w:r>
      <w:r w:rsidRPr="00985C9D">
        <w:rPr>
          <w:rFonts w:ascii="Times New Roman" w:eastAsia="宋体" w:hAnsi="Times New Roman"/>
          <w:sz w:val="24"/>
          <w:lang w:eastAsia="zh-CN"/>
        </w:rPr>
        <w:t>订阅在亏钱。这意味着即使全球最强</w:t>
      </w:r>
      <w:r w:rsidRPr="00985C9D">
        <w:rPr>
          <w:rFonts w:ascii="Times New Roman" w:eastAsia="宋体" w:hAnsi="Times New Roman"/>
          <w:sz w:val="24"/>
          <w:lang w:eastAsia="zh-CN"/>
        </w:rPr>
        <w:t>AI</w:t>
      </w:r>
      <w:r w:rsidRPr="00985C9D">
        <w:rPr>
          <w:rFonts w:ascii="Times New Roman" w:eastAsia="宋体" w:hAnsi="Times New Roman"/>
          <w:sz w:val="24"/>
          <w:lang w:eastAsia="zh-CN"/>
        </w:rPr>
        <w:t>产品，愿意付费的用户也不到十分之一。</w:t>
      </w:r>
    </w:p>
    <w:p w14:paraId="2DFED56E" w14:textId="77777777" w:rsidR="003B7B33" w:rsidRDefault="00000000" w:rsidP="00985C9D">
      <w:pPr>
        <w:pStyle w:val="21"/>
      </w:pPr>
      <w:bookmarkStart w:id="8" w:name="_Toc231323426"/>
      <w:r>
        <w:t xml:space="preserve">4.2 </w:t>
      </w:r>
      <w:r>
        <w:t>双输定价悖论</w:t>
      </w:r>
      <w:bookmarkEnd w:id="8"/>
    </w:p>
    <w:p w14:paraId="244EAC89" w14:textId="77777777" w:rsidR="003B7B33" w:rsidRPr="00882CE5" w:rsidRDefault="00000000" w:rsidP="00882CE5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882CE5">
        <w:rPr>
          <w:rFonts w:ascii="Times New Roman" w:eastAsia="宋体" w:hAnsi="Times New Roman"/>
          <w:sz w:val="24"/>
          <w:lang w:eastAsia="zh-CN"/>
        </w:rPr>
        <w:t>AI</w:t>
      </w:r>
      <w:r w:rsidRPr="00882CE5">
        <w:rPr>
          <w:rFonts w:ascii="Times New Roman" w:eastAsia="宋体" w:hAnsi="Times New Roman"/>
          <w:sz w:val="24"/>
          <w:lang w:eastAsia="zh-CN"/>
        </w:rPr>
        <w:t>产品的成本结构与</w:t>
      </w:r>
      <w:r w:rsidRPr="00882CE5">
        <w:rPr>
          <w:rFonts w:ascii="Times New Roman" w:eastAsia="宋体" w:hAnsi="Times New Roman"/>
          <w:sz w:val="24"/>
          <w:lang w:eastAsia="zh-CN"/>
        </w:rPr>
        <w:t>SaaS</w:t>
      </w:r>
      <w:r w:rsidRPr="00882CE5">
        <w:rPr>
          <w:rFonts w:ascii="Times New Roman" w:eastAsia="宋体" w:hAnsi="Times New Roman"/>
          <w:sz w:val="24"/>
          <w:lang w:eastAsia="zh-CN"/>
        </w:rPr>
        <w:t>完全不同。</w:t>
      </w:r>
      <w:proofErr w:type="gramStart"/>
      <w:r w:rsidRPr="00882CE5">
        <w:rPr>
          <w:rFonts w:ascii="Times New Roman" w:eastAsia="宋体" w:hAnsi="Times New Roman"/>
          <w:sz w:val="24"/>
          <w:lang w:eastAsia="zh-CN"/>
        </w:rPr>
        <w:t>网飞增加</w:t>
      </w:r>
      <w:proofErr w:type="gramEnd"/>
      <w:r w:rsidRPr="00882CE5">
        <w:rPr>
          <w:rFonts w:ascii="Times New Roman" w:eastAsia="宋体" w:hAnsi="Times New Roman"/>
          <w:sz w:val="24"/>
          <w:lang w:eastAsia="zh-CN"/>
        </w:rPr>
        <w:t>一个用户，边际成本趋近于零。</w:t>
      </w:r>
      <w:r w:rsidRPr="00882CE5">
        <w:rPr>
          <w:rFonts w:ascii="Times New Roman" w:eastAsia="宋体" w:hAnsi="Times New Roman"/>
          <w:sz w:val="24"/>
          <w:lang w:eastAsia="zh-CN"/>
        </w:rPr>
        <w:t>AI</w:t>
      </w:r>
      <w:r w:rsidRPr="00882CE5">
        <w:rPr>
          <w:rFonts w:ascii="Times New Roman" w:eastAsia="宋体" w:hAnsi="Times New Roman"/>
          <w:sz w:val="24"/>
          <w:lang w:eastAsia="zh-CN"/>
        </w:rPr>
        <w:t>每多一次深度推理都在烧</w:t>
      </w:r>
      <w:r w:rsidRPr="00882CE5">
        <w:rPr>
          <w:rFonts w:ascii="Times New Roman" w:eastAsia="宋体" w:hAnsi="Times New Roman"/>
          <w:sz w:val="24"/>
          <w:lang w:eastAsia="zh-CN"/>
        </w:rPr>
        <w:t>GPU</w:t>
      </w:r>
      <w:r w:rsidRPr="00882CE5">
        <w:rPr>
          <w:rFonts w:ascii="Times New Roman" w:eastAsia="宋体" w:hAnsi="Times New Roman"/>
          <w:sz w:val="24"/>
          <w:lang w:eastAsia="zh-CN"/>
        </w:rPr>
        <w:t>。这导致一个奇特的现象：定价太高，用户不付费；定价太低，覆盖</w:t>
      </w:r>
      <w:proofErr w:type="gramStart"/>
      <w:r w:rsidRPr="00882CE5">
        <w:rPr>
          <w:rFonts w:ascii="Times New Roman" w:eastAsia="宋体" w:hAnsi="Times New Roman"/>
          <w:sz w:val="24"/>
          <w:lang w:eastAsia="zh-CN"/>
        </w:rPr>
        <w:t>不了算力成本</w:t>
      </w:r>
      <w:proofErr w:type="gramEnd"/>
      <w:r w:rsidRPr="00882CE5">
        <w:rPr>
          <w:rFonts w:ascii="Times New Roman" w:eastAsia="宋体" w:hAnsi="Times New Roman"/>
          <w:sz w:val="24"/>
          <w:lang w:eastAsia="zh-CN"/>
        </w:rPr>
        <w:t>。用户用得越多，公司亏得越多。</w:t>
      </w:r>
    </w:p>
    <w:p w14:paraId="793DD9DC" w14:textId="77777777" w:rsidR="003B7B33" w:rsidRDefault="00000000" w:rsidP="00985C9D">
      <w:pPr>
        <w:pStyle w:val="21"/>
      </w:pPr>
      <w:bookmarkStart w:id="9" w:name="_Toc231323427"/>
      <w:r>
        <w:t xml:space="preserve">4.3 </w:t>
      </w:r>
      <w:r>
        <w:t>国内环境的额外挑战</w:t>
      </w:r>
      <w:bookmarkEnd w:id="9"/>
    </w:p>
    <w:p w14:paraId="54DBC1CF" w14:textId="77777777" w:rsidR="003B7B33" w:rsidRPr="00882CE5" w:rsidRDefault="00000000" w:rsidP="00882CE5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882CE5">
        <w:rPr>
          <w:rFonts w:ascii="Times New Roman" w:eastAsia="宋体" w:hAnsi="Times New Roman"/>
          <w:sz w:val="24"/>
          <w:lang w:eastAsia="zh-CN"/>
        </w:rPr>
        <w:t>第一，用户忠诚度低。豆包的</w:t>
      </w:r>
      <w:r w:rsidRPr="00882CE5">
        <w:rPr>
          <w:rFonts w:ascii="Times New Roman" w:eastAsia="宋体" w:hAnsi="Times New Roman"/>
          <w:sz w:val="24"/>
          <w:lang w:eastAsia="zh-CN"/>
        </w:rPr>
        <w:t>MAU</w:t>
      </w:r>
      <w:r w:rsidRPr="00882CE5">
        <w:rPr>
          <w:rFonts w:ascii="Times New Roman" w:eastAsia="宋体" w:hAnsi="Times New Roman"/>
          <w:sz w:val="24"/>
          <w:lang w:eastAsia="zh-CN"/>
        </w:rPr>
        <w:t>增长</w:t>
      </w:r>
      <w:proofErr w:type="gramStart"/>
      <w:r w:rsidRPr="00882CE5">
        <w:rPr>
          <w:rFonts w:ascii="Times New Roman" w:eastAsia="宋体" w:hAnsi="Times New Roman"/>
          <w:sz w:val="24"/>
          <w:lang w:eastAsia="zh-CN"/>
        </w:rPr>
        <w:t>靠抖音</w:t>
      </w:r>
      <w:proofErr w:type="gramEnd"/>
      <w:r w:rsidRPr="00882CE5">
        <w:rPr>
          <w:rFonts w:ascii="Times New Roman" w:eastAsia="宋体" w:hAnsi="Times New Roman"/>
          <w:sz w:val="24"/>
          <w:lang w:eastAsia="zh-CN"/>
        </w:rPr>
        <w:t>导流和易用性，而非技术壁垒。竞争对手</w:t>
      </w:r>
      <w:r w:rsidRPr="00882CE5">
        <w:rPr>
          <w:rFonts w:ascii="Times New Roman" w:eastAsia="宋体" w:hAnsi="Times New Roman"/>
          <w:sz w:val="24"/>
          <w:lang w:eastAsia="zh-CN"/>
        </w:rPr>
        <w:t>DeepSeek</w:t>
      </w:r>
      <w:r w:rsidRPr="00882CE5">
        <w:rPr>
          <w:rFonts w:ascii="Times New Roman" w:eastAsia="宋体" w:hAnsi="Times New Roman"/>
          <w:sz w:val="24"/>
          <w:lang w:eastAsia="zh-CN"/>
        </w:rPr>
        <w:t>、通义千问、</w:t>
      </w:r>
      <w:r w:rsidRPr="00882CE5">
        <w:rPr>
          <w:rFonts w:ascii="Times New Roman" w:eastAsia="宋体" w:hAnsi="Times New Roman"/>
          <w:sz w:val="24"/>
          <w:lang w:eastAsia="zh-CN"/>
        </w:rPr>
        <w:t>Kimi</w:t>
      </w:r>
      <w:r w:rsidRPr="00882CE5">
        <w:rPr>
          <w:rFonts w:ascii="Times New Roman" w:eastAsia="宋体" w:hAnsi="Times New Roman"/>
          <w:sz w:val="24"/>
          <w:lang w:eastAsia="zh-CN"/>
        </w:rPr>
        <w:t>等全部免费，用户用脚投票的成本为零。</w:t>
      </w:r>
    </w:p>
    <w:p w14:paraId="0DA709D4" w14:textId="77777777" w:rsidR="003B7B33" w:rsidRPr="00882CE5" w:rsidRDefault="00000000" w:rsidP="00882CE5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882CE5">
        <w:rPr>
          <w:rFonts w:ascii="Times New Roman" w:eastAsia="宋体" w:hAnsi="Times New Roman"/>
          <w:sz w:val="24"/>
          <w:lang w:eastAsia="zh-CN"/>
        </w:rPr>
        <w:t>第二，国内互联网用户对付</w:t>
      </w:r>
      <w:proofErr w:type="gramStart"/>
      <w:r w:rsidRPr="00882CE5">
        <w:rPr>
          <w:rFonts w:ascii="Times New Roman" w:eastAsia="宋体" w:hAnsi="Times New Roman"/>
          <w:sz w:val="24"/>
          <w:lang w:eastAsia="zh-CN"/>
        </w:rPr>
        <w:t>费习惯</w:t>
      </w:r>
      <w:proofErr w:type="gramEnd"/>
      <w:r w:rsidRPr="00882CE5">
        <w:rPr>
          <w:rFonts w:ascii="Times New Roman" w:eastAsia="宋体" w:hAnsi="Times New Roman"/>
          <w:sz w:val="24"/>
          <w:lang w:eastAsia="zh-CN"/>
        </w:rPr>
        <w:t>较弱，免费模式根深蒂固。豆包日均使用时长仅</w:t>
      </w:r>
      <w:r w:rsidRPr="00882CE5">
        <w:rPr>
          <w:rFonts w:ascii="Times New Roman" w:eastAsia="宋体" w:hAnsi="Times New Roman"/>
          <w:sz w:val="24"/>
          <w:lang w:eastAsia="zh-CN"/>
        </w:rPr>
        <w:t>10</w:t>
      </w:r>
      <w:r w:rsidRPr="00882CE5">
        <w:rPr>
          <w:rFonts w:ascii="Times New Roman" w:eastAsia="宋体" w:hAnsi="Times New Roman"/>
          <w:sz w:val="24"/>
          <w:lang w:eastAsia="zh-CN"/>
        </w:rPr>
        <w:t>分钟，说明绝大多数用户是轻度使用者，付费动力不足。</w:t>
      </w:r>
    </w:p>
    <w:p w14:paraId="5C30C582" w14:textId="77777777" w:rsidR="003B7B33" w:rsidRPr="00882CE5" w:rsidRDefault="00000000" w:rsidP="00882CE5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882CE5">
        <w:rPr>
          <w:rFonts w:ascii="Times New Roman" w:eastAsia="宋体" w:hAnsi="Times New Roman"/>
          <w:sz w:val="24"/>
          <w:lang w:eastAsia="zh-CN"/>
        </w:rPr>
        <w:t>第三，豆包是国内第一个大规模转向订阅的</w:t>
      </w:r>
      <w:r w:rsidRPr="00882CE5">
        <w:rPr>
          <w:rFonts w:ascii="Times New Roman" w:eastAsia="宋体" w:hAnsi="Times New Roman"/>
          <w:sz w:val="24"/>
          <w:lang w:eastAsia="zh-CN"/>
        </w:rPr>
        <w:t>Chatbot</w:t>
      </w:r>
      <w:r w:rsidRPr="00882CE5">
        <w:rPr>
          <w:rFonts w:ascii="Times New Roman" w:eastAsia="宋体" w:hAnsi="Times New Roman"/>
          <w:sz w:val="24"/>
          <w:lang w:eastAsia="zh-CN"/>
        </w:rPr>
        <w:t>产品，无先行者参考。如果豆包付费后用户流失可控，其他产品会跟进；如果流失严重，整个赛道的商业化节奏都会被拖慢。</w:t>
      </w:r>
    </w:p>
    <w:p w14:paraId="5615EE9B" w14:textId="77777777" w:rsidR="003B7B3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26F9D1B" w14:textId="77777777" w:rsidR="003B7B33" w:rsidRDefault="00000000" w:rsidP="00E44389">
      <w:pPr>
        <w:pStyle w:val="1"/>
      </w:pPr>
      <w:bookmarkStart w:id="10" w:name="_Toc231323428"/>
      <w:r>
        <w:lastRenderedPageBreak/>
        <w:t>五、知</w:t>
      </w:r>
      <w:proofErr w:type="gramStart"/>
      <w:r>
        <w:t>乎数据</w:t>
      </w:r>
      <w:proofErr w:type="gramEnd"/>
      <w:r>
        <w:t>深度分析</w:t>
      </w:r>
      <w:bookmarkEnd w:id="10"/>
    </w:p>
    <w:p w14:paraId="2EEAE4C2" w14:textId="77777777" w:rsidR="003B7B33" w:rsidRDefault="00000000" w:rsidP="00985C9D">
      <w:pPr>
        <w:pStyle w:val="21"/>
      </w:pPr>
      <w:bookmarkStart w:id="11" w:name="_Toc231323429"/>
      <w:r>
        <w:t xml:space="preserve">5.1 </w:t>
      </w:r>
      <w:r>
        <w:t>数据概况</w:t>
      </w:r>
      <w:bookmarkEnd w:id="11"/>
    </w:p>
    <w:p w14:paraId="0456B90D" w14:textId="0A611307" w:rsidR="003B7B33" w:rsidRPr="00882CE5" w:rsidRDefault="00000000" w:rsidP="00882CE5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882CE5">
        <w:rPr>
          <w:rFonts w:ascii="Times New Roman" w:eastAsia="宋体" w:hAnsi="Times New Roman" w:cs="微软雅黑" w:hint="eastAsia"/>
          <w:sz w:val="24"/>
          <w:lang w:eastAsia="zh-CN"/>
        </w:rPr>
        <w:t>为</w:t>
      </w:r>
      <w:r w:rsidRPr="00882CE5">
        <w:rPr>
          <w:rFonts w:ascii="Times New Roman" w:eastAsia="宋体" w:hAnsi="Times New Roman"/>
          <w:sz w:val="24"/>
          <w:lang w:eastAsia="zh-CN"/>
        </w:rPr>
        <w:t>评估用户对豆包付费的真实态度，</w:t>
      </w:r>
      <w:r w:rsidR="00882CE5" w:rsidRPr="00882CE5">
        <w:rPr>
          <w:rFonts w:ascii="Times New Roman" w:eastAsia="宋体" w:hAnsi="Times New Roman" w:hint="eastAsia"/>
          <w:sz w:val="24"/>
          <w:lang w:eastAsia="zh-CN"/>
        </w:rPr>
        <w:t>本文</w:t>
      </w:r>
      <w:r w:rsidRPr="00882CE5">
        <w:rPr>
          <w:rFonts w:ascii="Times New Roman" w:eastAsia="宋体" w:hAnsi="Times New Roman"/>
          <w:sz w:val="24"/>
          <w:lang w:eastAsia="zh-CN"/>
        </w:rPr>
        <w:t>使用</w:t>
      </w:r>
      <w:proofErr w:type="spellStart"/>
      <w:r w:rsidRPr="00882CE5">
        <w:rPr>
          <w:rFonts w:ascii="Times New Roman" w:eastAsia="宋体" w:hAnsi="Times New Roman"/>
          <w:sz w:val="24"/>
          <w:lang w:eastAsia="zh-CN"/>
        </w:rPr>
        <w:t>MediaCrawler</w:t>
      </w:r>
      <w:proofErr w:type="spellEnd"/>
      <w:r w:rsidRPr="00882CE5">
        <w:rPr>
          <w:rFonts w:ascii="Times New Roman" w:eastAsia="宋体" w:hAnsi="Times New Roman"/>
          <w:sz w:val="24"/>
          <w:lang w:eastAsia="zh-CN"/>
        </w:rPr>
        <w:t>爬虫工具对知乎平台进行数据采集。搜索关键词包括</w:t>
      </w:r>
      <w:r w:rsidR="00882CE5">
        <w:rPr>
          <w:rFonts w:ascii="Times New Roman" w:eastAsia="宋体" w:hAnsi="Times New Roman" w:hint="eastAsia"/>
          <w:sz w:val="24"/>
          <w:lang w:eastAsia="zh-CN"/>
        </w:rPr>
        <w:t>“</w:t>
      </w:r>
      <w:r w:rsidRPr="00882CE5">
        <w:rPr>
          <w:rFonts w:ascii="Times New Roman" w:eastAsia="宋体" w:hAnsi="Times New Roman"/>
          <w:sz w:val="24"/>
          <w:lang w:eastAsia="zh-CN"/>
        </w:rPr>
        <w:t>豆包付费</w:t>
      </w:r>
      <w:r w:rsidR="00882CE5">
        <w:rPr>
          <w:rFonts w:ascii="Times New Roman" w:eastAsia="宋体" w:hAnsi="Times New Roman" w:hint="eastAsia"/>
          <w:sz w:val="24"/>
          <w:lang w:eastAsia="zh-CN"/>
        </w:rPr>
        <w:t>”“</w:t>
      </w:r>
      <w:r w:rsidRPr="00882CE5">
        <w:rPr>
          <w:rFonts w:ascii="Times New Roman" w:eastAsia="宋体" w:hAnsi="Times New Roman"/>
          <w:sz w:val="24"/>
          <w:lang w:eastAsia="zh-CN"/>
        </w:rPr>
        <w:t>豆包收费</w:t>
      </w:r>
      <w:r w:rsidR="00882CE5">
        <w:rPr>
          <w:rFonts w:ascii="Times New Roman" w:eastAsia="宋体" w:hAnsi="Times New Roman" w:hint="eastAsia"/>
          <w:sz w:val="24"/>
          <w:lang w:eastAsia="zh-CN"/>
        </w:rPr>
        <w:t>”“</w:t>
      </w:r>
      <w:r w:rsidRPr="00882CE5">
        <w:rPr>
          <w:rFonts w:ascii="Times New Roman" w:eastAsia="宋体" w:hAnsi="Times New Roman"/>
          <w:sz w:val="24"/>
          <w:lang w:eastAsia="zh-CN"/>
        </w:rPr>
        <w:t>豆包订阅</w:t>
      </w:r>
      <w:r w:rsidR="00882CE5">
        <w:rPr>
          <w:rFonts w:ascii="Times New Roman" w:eastAsia="宋体" w:hAnsi="Times New Roman" w:hint="eastAsia"/>
          <w:sz w:val="24"/>
          <w:lang w:eastAsia="zh-CN"/>
        </w:rPr>
        <w:t>”“</w:t>
      </w:r>
      <w:r w:rsidRPr="00882CE5">
        <w:rPr>
          <w:rFonts w:ascii="Times New Roman" w:eastAsia="宋体" w:hAnsi="Times New Roman"/>
          <w:sz w:val="24"/>
          <w:lang w:eastAsia="zh-CN"/>
        </w:rPr>
        <w:t>豆包商业化</w:t>
      </w:r>
      <w:r w:rsidR="00882CE5">
        <w:rPr>
          <w:rFonts w:ascii="Times New Roman" w:eastAsia="宋体" w:hAnsi="Times New Roman" w:hint="eastAsia"/>
          <w:sz w:val="24"/>
          <w:lang w:eastAsia="zh-CN"/>
        </w:rPr>
        <w:t>”</w:t>
      </w:r>
      <w:r w:rsidRPr="00882CE5">
        <w:rPr>
          <w:rFonts w:ascii="Times New Roman" w:eastAsia="宋体" w:hAnsi="Times New Roman"/>
          <w:sz w:val="24"/>
          <w:lang w:eastAsia="zh-CN"/>
        </w:rPr>
        <w:t>，共采集</w:t>
      </w:r>
      <w:r w:rsidRPr="00882CE5">
        <w:rPr>
          <w:rFonts w:ascii="Times New Roman" w:eastAsia="宋体" w:hAnsi="Times New Roman"/>
          <w:sz w:val="24"/>
          <w:lang w:eastAsia="zh-CN"/>
        </w:rPr>
        <w:t>170</w:t>
      </w:r>
      <w:r w:rsidRPr="00882CE5">
        <w:rPr>
          <w:rFonts w:ascii="Times New Roman" w:eastAsia="宋体" w:hAnsi="Times New Roman"/>
          <w:sz w:val="24"/>
          <w:lang w:eastAsia="zh-CN"/>
        </w:rPr>
        <w:t>条相关问答</w:t>
      </w:r>
      <w:r w:rsidRPr="00882CE5">
        <w:rPr>
          <w:rFonts w:ascii="Times New Roman" w:eastAsia="宋体" w:hAnsi="Times New Roman"/>
          <w:sz w:val="24"/>
          <w:lang w:eastAsia="zh-CN"/>
        </w:rPr>
        <w:t>/</w:t>
      </w:r>
      <w:r w:rsidRPr="00882CE5">
        <w:rPr>
          <w:rFonts w:ascii="Times New Roman" w:eastAsia="宋体" w:hAnsi="Times New Roman"/>
          <w:sz w:val="24"/>
          <w:lang w:eastAsia="zh-CN"/>
        </w:rPr>
        <w:t>文章和</w:t>
      </w:r>
      <w:r w:rsidRPr="00882CE5">
        <w:rPr>
          <w:rFonts w:ascii="Times New Roman" w:eastAsia="宋体" w:hAnsi="Times New Roman"/>
          <w:sz w:val="24"/>
          <w:lang w:eastAsia="zh-CN"/>
        </w:rPr>
        <w:t>2049</w:t>
      </w:r>
      <w:r w:rsidRPr="00882CE5">
        <w:rPr>
          <w:rFonts w:ascii="Times New Roman" w:eastAsia="宋体" w:hAnsi="Times New Roman"/>
          <w:sz w:val="24"/>
          <w:lang w:eastAsia="zh-CN"/>
        </w:rPr>
        <w:t>条用户评论，覆盖从</w:t>
      </w:r>
      <w:r w:rsidR="00882CE5">
        <w:rPr>
          <w:rFonts w:ascii="Times New Roman" w:eastAsia="宋体" w:hAnsi="Times New Roman" w:hint="eastAsia"/>
          <w:sz w:val="24"/>
          <w:lang w:eastAsia="zh-CN"/>
        </w:rPr>
        <w:t>“</w:t>
      </w:r>
      <w:r w:rsidRPr="00882CE5">
        <w:rPr>
          <w:rFonts w:ascii="Times New Roman" w:eastAsia="宋体" w:hAnsi="Times New Roman"/>
          <w:sz w:val="24"/>
          <w:lang w:eastAsia="zh-CN"/>
        </w:rPr>
        <w:t>你愿意付费吗</w:t>
      </w:r>
      <w:r w:rsidR="00882CE5">
        <w:rPr>
          <w:rFonts w:ascii="Times New Roman" w:eastAsia="宋体" w:hAnsi="Times New Roman" w:hint="eastAsia"/>
          <w:sz w:val="24"/>
          <w:lang w:eastAsia="zh-CN"/>
        </w:rPr>
        <w:t>”</w:t>
      </w:r>
      <w:r w:rsidRPr="00882CE5">
        <w:rPr>
          <w:rFonts w:ascii="Times New Roman" w:eastAsia="宋体" w:hAnsi="Times New Roman"/>
          <w:sz w:val="24"/>
          <w:lang w:eastAsia="zh-CN"/>
        </w:rPr>
        <w:t>到</w:t>
      </w:r>
      <w:r w:rsidR="00882CE5">
        <w:rPr>
          <w:rFonts w:ascii="Times New Roman" w:eastAsia="宋体" w:hAnsi="Times New Roman" w:hint="eastAsia"/>
          <w:sz w:val="24"/>
          <w:lang w:eastAsia="zh-CN"/>
        </w:rPr>
        <w:t>“</w:t>
      </w:r>
      <w:r w:rsidRPr="00882CE5">
        <w:rPr>
          <w:rFonts w:ascii="Times New Roman" w:eastAsia="宋体" w:hAnsi="Times New Roman"/>
          <w:sz w:val="24"/>
          <w:lang w:eastAsia="zh-CN"/>
        </w:rPr>
        <w:t>豆包收费是自毁长城吗</w:t>
      </w:r>
      <w:r w:rsidR="00882CE5">
        <w:rPr>
          <w:rFonts w:ascii="Times New Roman" w:eastAsia="宋体" w:hAnsi="Times New Roman" w:hint="eastAsia"/>
          <w:sz w:val="24"/>
          <w:lang w:eastAsia="zh-CN"/>
        </w:rPr>
        <w:t>”</w:t>
      </w:r>
      <w:r w:rsidRPr="00882CE5">
        <w:rPr>
          <w:rFonts w:ascii="Times New Roman" w:eastAsia="宋体" w:hAnsi="Times New Roman"/>
          <w:sz w:val="24"/>
          <w:lang w:eastAsia="zh-CN"/>
        </w:rPr>
        <w:t>等</w:t>
      </w:r>
      <w:r w:rsidRPr="00882CE5">
        <w:rPr>
          <w:rFonts w:ascii="Times New Roman" w:eastAsia="宋体" w:hAnsi="Times New Roman"/>
          <w:sz w:val="24"/>
          <w:lang w:eastAsia="zh-CN"/>
        </w:rPr>
        <w:t>100</w:t>
      </w:r>
      <w:r w:rsidRPr="00882CE5">
        <w:rPr>
          <w:rFonts w:ascii="Times New Roman" w:eastAsia="宋体" w:hAnsi="Times New Roman"/>
          <w:sz w:val="24"/>
          <w:lang w:eastAsia="zh-CN"/>
        </w:rPr>
        <w:t>多个不同话题。数据以</w:t>
      </w:r>
      <w:r w:rsidRPr="00882CE5">
        <w:rPr>
          <w:rFonts w:ascii="Times New Roman" w:eastAsia="宋体" w:hAnsi="Times New Roman"/>
          <w:sz w:val="24"/>
          <w:lang w:eastAsia="zh-CN"/>
        </w:rPr>
        <w:t>JSONL</w:t>
      </w:r>
      <w:r w:rsidRPr="00882CE5">
        <w:rPr>
          <w:rFonts w:ascii="Times New Roman" w:eastAsia="宋体" w:hAnsi="Times New Roman"/>
          <w:sz w:val="24"/>
          <w:lang w:eastAsia="zh-CN"/>
        </w:rPr>
        <w:t>格式存储，包含完整正文、</w:t>
      </w:r>
      <w:proofErr w:type="gramStart"/>
      <w:r w:rsidRPr="00882CE5">
        <w:rPr>
          <w:rFonts w:ascii="Times New Roman" w:eastAsia="宋体" w:hAnsi="Times New Roman"/>
          <w:sz w:val="24"/>
          <w:lang w:eastAsia="zh-CN"/>
        </w:rPr>
        <w:t>点赞数</w:t>
      </w:r>
      <w:proofErr w:type="gramEnd"/>
      <w:r w:rsidRPr="00882CE5">
        <w:rPr>
          <w:rFonts w:ascii="Times New Roman" w:eastAsia="宋体" w:hAnsi="Times New Roman"/>
          <w:sz w:val="24"/>
          <w:lang w:eastAsia="zh-CN"/>
        </w:rPr>
        <w:t>、评论数、发布时间和用户信息。</w:t>
      </w:r>
    </w:p>
    <w:p w14:paraId="0E05E1A5" w14:textId="77777777" w:rsidR="003B7B33" w:rsidRDefault="00000000" w:rsidP="00985C9D">
      <w:pPr>
        <w:pStyle w:val="21"/>
      </w:pPr>
      <w:bookmarkStart w:id="12" w:name="_Toc231323430"/>
      <w:r>
        <w:t xml:space="preserve">5.2 </w:t>
      </w:r>
      <w:r>
        <w:t>问答类型分布</w:t>
      </w:r>
      <w:bookmarkEnd w:id="12"/>
    </w:p>
    <w:p w14:paraId="12AE3A15" w14:textId="77777777" w:rsidR="003B7B33" w:rsidRDefault="00000000" w:rsidP="0086612A">
      <w:pPr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882CE5">
        <w:rPr>
          <w:rFonts w:ascii="Times New Roman" w:eastAsia="宋体" w:hAnsi="Times New Roman" w:cs="Times New Roman"/>
          <w:sz w:val="24"/>
          <w:szCs w:val="24"/>
          <w:lang w:eastAsia="zh-CN"/>
        </w:rPr>
        <w:t>将</w:t>
      </w:r>
      <w:r w:rsidRPr="00882CE5">
        <w:rPr>
          <w:rFonts w:ascii="Times New Roman" w:eastAsia="宋体" w:hAnsi="Times New Roman" w:cs="Times New Roman"/>
          <w:sz w:val="24"/>
          <w:szCs w:val="24"/>
          <w:lang w:eastAsia="zh-CN"/>
        </w:rPr>
        <w:t>170</w:t>
      </w:r>
      <w:r w:rsidRPr="00882CE5">
        <w:rPr>
          <w:rFonts w:ascii="Times New Roman" w:eastAsia="宋体" w:hAnsi="Times New Roman" w:cs="Times New Roman"/>
          <w:sz w:val="24"/>
          <w:szCs w:val="24"/>
          <w:lang w:eastAsia="zh-CN"/>
        </w:rPr>
        <w:t>条问答按内容特征分为五类：</w:t>
      </w:r>
    </w:p>
    <w:p w14:paraId="7BE6B74B" w14:textId="1A9B3457" w:rsidR="00882CE5" w:rsidRPr="00882CE5" w:rsidRDefault="00882CE5">
      <w:pPr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：知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乎数据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一览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7B33" w14:paraId="2AF66D83" w14:textId="77777777">
        <w:trPr>
          <w:jc w:val="center"/>
        </w:trPr>
        <w:tc>
          <w:tcPr>
            <w:tcW w:w="2160" w:type="dxa"/>
            <w:shd w:val="clear" w:color="auto" w:fill="4472C4"/>
          </w:tcPr>
          <w:p w14:paraId="40F6E184" w14:textId="77777777" w:rsidR="003B7B3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类型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5A364D08" w14:textId="77777777" w:rsidR="003B7B3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w="2160" w:type="dxa"/>
            <w:shd w:val="clear" w:color="auto" w:fill="4472C4"/>
          </w:tcPr>
          <w:p w14:paraId="70362211" w14:textId="77777777" w:rsidR="003B7B3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  <w:tc>
          <w:tcPr>
            <w:tcW w:w="2160" w:type="dxa"/>
            <w:shd w:val="clear" w:color="auto" w:fill="4472C4"/>
          </w:tcPr>
          <w:p w14:paraId="67C5D12C" w14:textId="77777777" w:rsidR="003B7B3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特征</w:t>
            </w:r>
          </w:p>
        </w:tc>
      </w:tr>
      <w:tr w:rsidR="003B7B33" w14:paraId="05C9EC03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4AD3FCFA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宋体" w:eastAsia="宋体" w:hAnsi="宋体"/>
              </w:rPr>
            </w:pPr>
            <w:r w:rsidRPr="00882CE5">
              <w:rPr>
                <w:rFonts w:ascii="宋体" w:eastAsia="宋体" w:hAnsi="宋体"/>
              </w:rPr>
              <w:t>理性分析</w:t>
            </w:r>
          </w:p>
        </w:tc>
        <w:tc>
          <w:tcPr>
            <w:tcW w:w="2160" w:type="dxa"/>
            <w:shd w:val="clear" w:color="auto" w:fill="F2F7FB"/>
          </w:tcPr>
          <w:p w14:paraId="419CDA1D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131</w:t>
            </w:r>
          </w:p>
        </w:tc>
        <w:tc>
          <w:tcPr>
            <w:tcW w:w="2160" w:type="dxa"/>
            <w:shd w:val="clear" w:color="auto" w:fill="F2F7FB"/>
          </w:tcPr>
          <w:p w14:paraId="39685577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77%</w:t>
            </w:r>
          </w:p>
        </w:tc>
        <w:tc>
          <w:tcPr>
            <w:tcW w:w="2160" w:type="dxa"/>
            <w:shd w:val="clear" w:color="auto" w:fill="F2F7FB"/>
          </w:tcPr>
          <w:p w14:paraId="72A38248" w14:textId="77777777" w:rsidR="003B7B33" w:rsidRPr="00882CE5" w:rsidRDefault="00000000" w:rsidP="00882CE5">
            <w:pPr>
              <w:spacing w:line="240" w:lineRule="auto"/>
              <w:rPr>
                <w:rFonts w:ascii="宋体" w:eastAsia="宋体" w:hAnsi="宋体"/>
                <w:lang w:eastAsia="zh-CN"/>
              </w:rPr>
            </w:pPr>
            <w:r w:rsidRPr="00882CE5">
              <w:rPr>
                <w:rFonts w:ascii="宋体" w:eastAsia="宋体" w:hAnsi="宋体"/>
                <w:lang w:eastAsia="zh-CN"/>
              </w:rPr>
              <w:t>包含数据分析、成本讨论、商业模式对比</w:t>
            </w:r>
          </w:p>
        </w:tc>
      </w:tr>
      <w:tr w:rsidR="003B7B33" w14:paraId="0A8C4C5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E6FD947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882CE5">
              <w:rPr>
                <w:rFonts w:ascii="宋体" w:eastAsia="宋体" w:hAnsi="宋体"/>
              </w:rPr>
              <w:t>调侃讽刺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13EF3663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2160" w:type="dxa"/>
            <w:shd w:val="clear" w:color="auto" w:fill="FFFFFF"/>
          </w:tcPr>
          <w:p w14:paraId="5B063347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3%</w:t>
            </w:r>
          </w:p>
        </w:tc>
        <w:tc>
          <w:tcPr>
            <w:tcW w:w="2160" w:type="dxa"/>
            <w:shd w:val="clear" w:color="auto" w:fill="FFFFFF"/>
          </w:tcPr>
          <w:p w14:paraId="17EA174B" w14:textId="77777777" w:rsidR="003B7B33" w:rsidRPr="00882CE5" w:rsidRDefault="00000000" w:rsidP="00882CE5">
            <w:pPr>
              <w:spacing w:line="240" w:lineRule="auto"/>
              <w:rPr>
                <w:rFonts w:ascii="宋体" w:eastAsia="宋体" w:hAnsi="宋体"/>
                <w:lang w:eastAsia="zh-CN"/>
              </w:rPr>
            </w:pPr>
            <w:r w:rsidRPr="00882CE5">
              <w:rPr>
                <w:rFonts w:ascii="宋体" w:eastAsia="宋体" w:hAnsi="宋体"/>
                <w:lang w:eastAsia="zh-CN"/>
              </w:rPr>
              <w:t>以豆包为素材玩梗、段子创作</w:t>
            </w:r>
          </w:p>
        </w:tc>
      </w:tr>
      <w:tr w:rsidR="003B7B33" w14:paraId="5CCA0286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4358C8D8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882CE5">
              <w:rPr>
                <w:rFonts w:ascii="宋体" w:eastAsia="宋体" w:hAnsi="宋体"/>
              </w:rPr>
              <w:t>情绪宣泄</w:t>
            </w:r>
            <w:proofErr w:type="spellEnd"/>
          </w:p>
        </w:tc>
        <w:tc>
          <w:tcPr>
            <w:tcW w:w="2160" w:type="dxa"/>
            <w:shd w:val="clear" w:color="auto" w:fill="F2F7FB"/>
          </w:tcPr>
          <w:p w14:paraId="401DE541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2160" w:type="dxa"/>
            <w:shd w:val="clear" w:color="auto" w:fill="F2F7FB"/>
          </w:tcPr>
          <w:p w14:paraId="55F0BFD6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3%</w:t>
            </w:r>
          </w:p>
        </w:tc>
        <w:tc>
          <w:tcPr>
            <w:tcW w:w="2160" w:type="dxa"/>
            <w:shd w:val="clear" w:color="auto" w:fill="F2F7FB"/>
          </w:tcPr>
          <w:p w14:paraId="0FFC4AB0" w14:textId="77777777" w:rsidR="003B7B33" w:rsidRPr="00882CE5" w:rsidRDefault="00000000" w:rsidP="00882CE5">
            <w:pPr>
              <w:spacing w:line="240" w:lineRule="auto"/>
              <w:rPr>
                <w:rFonts w:ascii="宋体" w:eastAsia="宋体" w:hAnsi="宋体"/>
                <w:lang w:eastAsia="zh-CN"/>
              </w:rPr>
            </w:pPr>
            <w:r w:rsidRPr="00882CE5">
              <w:rPr>
                <w:rFonts w:ascii="宋体" w:eastAsia="宋体" w:hAnsi="宋体"/>
                <w:lang w:eastAsia="zh-CN"/>
              </w:rPr>
              <w:t>直接表达愤怒或支持的激烈言辞</w:t>
            </w:r>
          </w:p>
        </w:tc>
      </w:tr>
      <w:tr w:rsidR="003B7B33" w14:paraId="4A81BCEA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CCFBE8C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882CE5">
              <w:rPr>
                <w:rFonts w:ascii="宋体" w:eastAsia="宋体" w:hAnsi="宋体"/>
              </w:rPr>
              <w:t>实用咨询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58CDE1F7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2160" w:type="dxa"/>
            <w:shd w:val="clear" w:color="auto" w:fill="FFFFFF"/>
          </w:tcPr>
          <w:p w14:paraId="6D62AA27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1%</w:t>
            </w:r>
          </w:p>
        </w:tc>
        <w:tc>
          <w:tcPr>
            <w:tcW w:w="2160" w:type="dxa"/>
            <w:shd w:val="clear" w:color="auto" w:fill="FFFFFF"/>
          </w:tcPr>
          <w:p w14:paraId="7D2689CF" w14:textId="77777777" w:rsidR="003B7B33" w:rsidRPr="00882CE5" w:rsidRDefault="00000000" w:rsidP="00882CE5">
            <w:pPr>
              <w:spacing w:line="240" w:lineRule="auto"/>
              <w:rPr>
                <w:rFonts w:ascii="宋体" w:eastAsia="宋体" w:hAnsi="宋体"/>
                <w:lang w:eastAsia="zh-CN"/>
              </w:rPr>
            </w:pPr>
            <w:r w:rsidRPr="00882CE5">
              <w:rPr>
                <w:rFonts w:ascii="宋体" w:eastAsia="宋体" w:hAnsi="宋体"/>
                <w:lang w:eastAsia="zh-CN"/>
              </w:rPr>
              <w:t>询问替代品推荐、该不该付费</w:t>
            </w:r>
          </w:p>
        </w:tc>
      </w:tr>
      <w:tr w:rsidR="003B7B33" w14:paraId="5C709A80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6E393A71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882CE5">
              <w:rPr>
                <w:rFonts w:ascii="宋体" w:eastAsia="宋体" w:hAnsi="宋体"/>
              </w:rPr>
              <w:t>其他</w:t>
            </w:r>
            <w:proofErr w:type="spellEnd"/>
          </w:p>
        </w:tc>
        <w:tc>
          <w:tcPr>
            <w:tcW w:w="2160" w:type="dxa"/>
            <w:shd w:val="clear" w:color="auto" w:fill="F2F7FB"/>
          </w:tcPr>
          <w:p w14:paraId="2483EE4C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27</w:t>
            </w:r>
          </w:p>
        </w:tc>
        <w:tc>
          <w:tcPr>
            <w:tcW w:w="2160" w:type="dxa"/>
            <w:shd w:val="clear" w:color="auto" w:fill="F2F7FB"/>
          </w:tcPr>
          <w:p w14:paraId="7459AD27" w14:textId="77777777" w:rsidR="003B7B33" w:rsidRPr="00882CE5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82CE5">
              <w:rPr>
                <w:rFonts w:ascii="Times New Roman" w:eastAsia="宋体" w:hAnsi="Times New Roman" w:cs="Times New Roman"/>
              </w:rPr>
              <w:t>16%</w:t>
            </w:r>
          </w:p>
        </w:tc>
        <w:tc>
          <w:tcPr>
            <w:tcW w:w="2160" w:type="dxa"/>
            <w:shd w:val="clear" w:color="auto" w:fill="F2F7FB"/>
          </w:tcPr>
          <w:p w14:paraId="2F549F50" w14:textId="77777777" w:rsidR="003B7B33" w:rsidRPr="00882CE5" w:rsidRDefault="00000000" w:rsidP="00882CE5">
            <w:pPr>
              <w:spacing w:line="240" w:lineRule="auto"/>
              <w:rPr>
                <w:rFonts w:ascii="宋体" w:eastAsia="宋体" w:hAnsi="宋体"/>
                <w:lang w:eastAsia="zh-CN"/>
              </w:rPr>
            </w:pPr>
            <w:r w:rsidRPr="00882CE5">
              <w:rPr>
                <w:rFonts w:ascii="宋体" w:eastAsia="宋体" w:hAnsi="宋体"/>
                <w:lang w:eastAsia="zh-CN"/>
              </w:rPr>
              <w:t>相关性较弱或无法明确分类的内容</w:t>
            </w:r>
          </w:p>
        </w:tc>
      </w:tr>
    </w:tbl>
    <w:p w14:paraId="54693D5F" w14:textId="77777777" w:rsidR="003B7B33" w:rsidRPr="00882CE5" w:rsidRDefault="00000000" w:rsidP="00882CE5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882CE5">
        <w:rPr>
          <w:rFonts w:ascii="Times New Roman" w:eastAsia="宋体" w:hAnsi="Times New Roman"/>
          <w:sz w:val="24"/>
          <w:lang w:eastAsia="zh-CN"/>
        </w:rPr>
        <w:t>理性分析类占比高达</w:t>
      </w:r>
      <w:r w:rsidRPr="00882CE5">
        <w:rPr>
          <w:rFonts w:ascii="Times New Roman" w:eastAsia="宋体" w:hAnsi="Times New Roman"/>
          <w:sz w:val="24"/>
          <w:lang w:eastAsia="zh-CN"/>
        </w:rPr>
        <w:t>77%</w:t>
      </w:r>
      <w:r w:rsidRPr="00882CE5">
        <w:rPr>
          <w:rFonts w:ascii="Times New Roman" w:eastAsia="宋体" w:hAnsi="Times New Roman"/>
          <w:sz w:val="24"/>
          <w:lang w:eastAsia="zh-CN"/>
        </w:rPr>
        <w:t>，说明知</w:t>
      </w:r>
      <w:proofErr w:type="gramStart"/>
      <w:r w:rsidRPr="00882CE5">
        <w:rPr>
          <w:rFonts w:ascii="Times New Roman" w:eastAsia="宋体" w:hAnsi="Times New Roman"/>
          <w:sz w:val="24"/>
          <w:lang w:eastAsia="zh-CN"/>
        </w:rPr>
        <w:t>乎整体</w:t>
      </w:r>
      <w:proofErr w:type="gramEnd"/>
      <w:r w:rsidRPr="00882CE5">
        <w:rPr>
          <w:rFonts w:ascii="Times New Roman" w:eastAsia="宋体" w:hAnsi="Times New Roman"/>
          <w:sz w:val="24"/>
          <w:lang w:eastAsia="zh-CN"/>
        </w:rPr>
        <w:t>讨论质量较高，用户不是在单纯宣泄情绪，而是在认真探讨商业逻辑。这意味着知</w:t>
      </w:r>
      <w:proofErr w:type="gramStart"/>
      <w:r w:rsidRPr="00882CE5">
        <w:rPr>
          <w:rFonts w:ascii="Times New Roman" w:eastAsia="宋体" w:hAnsi="Times New Roman"/>
          <w:sz w:val="24"/>
          <w:lang w:eastAsia="zh-CN"/>
        </w:rPr>
        <w:t>乎数据</w:t>
      </w:r>
      <w:proofErr w:type="gramEnd"/>
      <w:r w:rsidRPr="00882CE5">
        <w:rPr>
          <w:rFonts w:ascii="Times New Roman" w:eastAsia="宋体" w:hAnsi="Times New Roman"/>
          <w:sz w:val="24"/>
          <w:lang w:eastAsia="zh-CN"/>
        </w:rPr>
        <w:t>反映的</w:t>
      </w:r>
      <w:r w:rsidRPr="00882CE5">
        <w:rPr>
          <w:rFonts w:ascii="Times New Roman" w:eastAsia="宋体" w:hAnsi="Times New Roman"/>
          <w:sz w:val="24"/>
          <w:lang w:eastAsia="zh-CN"/>
        </w:rPr>
        <w:t>"</w:t>
      </w:r>
      <w:r w:rsidRPr="00882CE5">
        <w:rPr>
          <w:rFonts w:ascii="Times New Roman" w:eastAsia="宋体" w:hAnsi="Times New Roman"/>
          <w:sz w:val="24"/>
          <w:lang w:eastAsia="zh-CN"/>
        </w:rPr>
        <w:t>反对</w:t>
      </w:r>
      <w:r w:rsidRPr="00882CE5">
        <w:rPr>
          <w:rFonts w:ascii="Times New Roman" w:eastAsia="宋体" w:hAnsi="Times New Roman"/>
          <w:sz w:val="24"/>
          <w:lang w:eastAsia="zh-CN"/>
        </w:rPr>
        <w:t>"</w:t>
      </w:r>
      <w:r w:rsidRPr="00882CE5">
        <w:rPr>
          <w:rFonts w:ascii="Times New Roman" w:eastAsia="宋体" w:hAnsi="Times New Roman"/>
          <w:sz w:val="24"/>
          <w:lang w:eastAsia="zh-CN"/>
        </w:rPr>
        <w:t>不是无脑反对，而是基于理性判断后形成的态度。</w:t>
      </w:r>
    </w:p>
    <w:p w14:paraId="646436BB" w14:textId="77777777" w:rsidR="003B7B33" w:rsidRDefault="00000000">
      <w:pPr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745CFFA9" wp14:editId="2EC8DE9F">
            <wp:extent cx="4114800" cy="4181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5_类型分布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8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4A89" w14:textId="506BBE07" w:rsidR="00D2601D" w:rsidRPr="00D2601D" w:rsidRDefault="00D2601D">
      <w:pPr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2601D">
        <w:rPr>
          <w:rFonts w:ascii="Times New Roman" w:eastAsia="宋体" w:hAnsi="Times New Roman" w:cs="Times New Roman"/>
          <w:sz w:val="24"/>
          <w:szCs w:val="24"/>
          <w:lang w:eastAsia="zh-CN"/>
        </w:rPr>
        <w:t>图</w:t>
      </w:r>
      <w:r w:rsidRPr="00D2601D"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 w:rsidRPr="00D2601D">
        <w:rPr>
          <w:rFonts w:ascii="Times New Roman" w:eastAsia="宋体" w:hAnsi="Times New Roman" w:cs="Times New Roman"/>
          <w:sz w:val="24"/>
          <w:szCs w:val="24"/>
          <w:lang w:eastAsia="zh-CN"/>
        </w:rPr>
        <w:t>：回答类型分布</w:t>
      </w:r>
    </w:p>
    <w:p w14:paraId="7394A03D" w14:textId="77777777" w:rsidR="003B7B33" w:rsidRDefault="00000000" w:rsidP="00985C9D">
      <w:pPr>
        <w:pStyle w:val="21"/>
      </w:pPr>
      <w:bookmarkStart w:id="13" w:name="_Toc231323431"/>
      <w:r>
        <w:t xml:space="preserve">5.3 </w:t>
      </w:r>
      <w:r>
        <w:t>情绪分布与核心论点</w:t>
      </w:r>
      <w:bookmarkEnd w:id="13"/>
    </w:p>
    <w:p w14:paraId="27D42B1D" w14:textId="77777777" w:rsidR="003B7B33" w:rsidRPr="00D2601D" w:rsidRDefault="00000000">
      <w:pPr>
        <w:pStyle w:val="31"/>
        <w:rPr>
          <w:rFonts w:ascii="宋体" w:hAnsi="宋体"/>
          <w:szCs w:val="24"/>
          <w:lang w:eastAsia="zh-CN"/>
        </w:rPr>
      </w:pPr>
      <w:bookmarkStart w:id="14" w:name="_Toc231323432"/>
      <w:r w:rsidRPr="00D2601D">
        <w:rPr>
          <w:rFonts w:ascii="宋体" w:hAnsi="宋体"/>
          <w:szCs w:val="24"/>
          <w:lang w:eastAsia="zh-CN"/>
        </w:rPr>
        <w:t>情绪分布</w:t>
      </w:r>
      <w:bookmarkEnd w:id="14"/>
    </w:p>
    <w:p w14:paraId="1186C131" w14:textId="77777777" w:rsidR="003B7B33" w:rsidRPr="00D2601D" w:rsidRDefault="00000000" w:rsidP="00D2601D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2601D">
        <w:rPr>
          <w:rFonts w:ascii="Times New Roman" w:eastAsia="宋体" w:hAnsi="Times New Roman"/>
          <w:sz w:val="24"/>
          <w:lang w:eastAsia="zh-CN"/>
        </w:rPr>
        <w:t>对</w:t>
      </w:r>
      <w:r w:rsidRPr="00D2601D">
        <w:rPr>
          <w:rFonts w:ascii="Times New Roman" w:eastAsia="宋体" w:hAnsi="Times New Roman"/>
          <w:sz w:val="24"/>
          <w:lang w:eastAsia="zh-CN"/>
        </w:rPr>
        <w:t>2049</w:t>
      </w:r>
      <w:r w:rsidRPr="00D2601D">
        <w:rPr>
          <w:rFonts w:ascii="Times New Roman" w:eastAsia="宋体" w:hAnsi="Times New Roman"/>
          <w:sz w:val="24"/>
          <w:lang w:eastAsia="zh-CN"/>
        </w:rPr>
        <w:t>条评论进行关键词情感分析，结果显示：反对情绪占</w:t>
      </w:r>
      <w:r w:rsidRPr="00D2601D">
        <w:rPr>
          <w:rFonts w:ascii="Times New Roman" w:eastAsia="宋体" w:hAnsi="Times New Roman"/>
          <w:sz w:val="24"/>
          <w:lang w:eastAsia="zh-CN"/>
        </w:rPr>
        <w:t>57.9%</w:t>
      </w:r>
      <w:r w:rsidRPr="00D2601D">
        <w:rPr>
          <w:rFonts w:ascii="Times New Roman" w:eastAsia="宋体" w:hAnsi="Times New Roman"/>
          <w:sz w:val="24"/>
          <w:lang w:eastAsia="zh-CN"/>
        </w:rPr>
        <w:t>，支持</w:t>
      </w:r>
      <w:r w:rsidRPr="00D2601D">
        <w:rPr>
          <w:rFonts w:ascii="Times New Roman" w:eastAsia="宋体" w:hAnsi="Times New Roman"/>
          <w:sz w:val="24"/>
          <w:lang w:eastAsia="zh-CN"/>
        </w:rPr>
        <w:t>/</w:t>
      </w:r>
      <w:proofErr w:type="gramStart"/>
      <w:r w:rsidRPr="00D2601D">
        <w:rPr>
          <w:rFonts w:ascii="Times New Roman" w:eastAsia="宋体" w:hAnsi="Times New Roman"/>
          <w:sz w:val="24"/>
          <w:lang w:eastAsia="zh-CN"/>
        </w:rPr>
        <w:t>理解占</w:t>
      </w:r>
      <w:proofErr w:type="gramEnd"/>
      <w:r w:rsidRPr="00D2601D">
        <w:rPr>
          <w:rFonts w:ascii="Times New Roman" w:eastAsia="宋体" w:hAnsi="Times New Roman"/>
          <w:sz w:val="24"/>
          <w:lang w:eastAsia="zh-CN"/>
        </w:rPr>
        <w:t>18.8%</w:t>
      </w:r>
      <w:r w:rsidRPr="00D2601D">
        <w:rPr>
          <w:rFonts w:ascii="Times New Roman" w:eastAsia="宋体" w:hAnsi="Times New Roman"/>
          <w:sz w:val="24"/>
          <w:lang w:eastAsia="zh-CN"/>
        </w:rPr>
        <w:t>，中立</w:t>
      </w:r>
      <w:r w:rsidRPr="00D2601D">
        <w:rPr>
          <w:rFonts w:ascii="Times New Roman" w:eastAsia="宋体" w:hAnsi="Times New Roman"/>
          <w:sz w:val="24"/>
          <w:lang w:eastAsia="zh-CN"/>
        </w:rPr>
        <w:t>/</w:t>
      </w:r>
      <w:r w:rsidRPr="00D2601D">
        <w:rPr>
          <w:rFonts w:ascii="Times New Roman" w:eastAsia="宋体" w:hAnsi="Times New Roman"/>
          <w:sz w:val="24"/>
          <w:lang w:eastAsia="zh-CN"/>
        </w:rPr>
        <w:t>观望占</w:t>
      </w:r>
      <w:r w:rsidRPr="00D2601D">
        <w:rPr>
          <w:rFonts w:ascii="Times New Roman" w:eastAsia="宋体" w:hAnsi="Times New Roman"/>
          <w:sz w:val="24"/>
          <w:lang w:eastAsia="zh-CN"/>
        </w:rPr>
        <w:t>23.3%</w:t>
      </w:r>
      <w:r w:rsidRPr="00D2601D">
        <w:rPr>
          <w:rFonts w:ascii="Times New Roman" w:eastAsia="宋体" w:hAnsi="Times New Roman"/>
          <w:sz w:val="24"/>
          <w:lang w:eastAsia="zh-CN"/>
        </w:rPr>
        <w:t>。反对声音接近六成，在知</w:t>
      </w:r>
      <w:proofErr w:type="gramStart"/>
      <w:r w:rsidRPr="00D2601D">
        <w:rPr>
          <w:rFonts w:ascii="Times New Roman" w:eastAsia="宋体" w:hAnsi="Times New Roman"/>
          <w:sz w:val="24"/>
          <w:lang w:eastAsia="zh-CN"/>
        </w:rPr>
        <w:t>乎相对</w:t>
      </w:r>
      <w:proofErr w:type="gramEnd"/>
      <w:r w:rsidRPr="00D2601D">
        <w:rPr>
          <w:rFonts w:ascii="Times New Roman" w:eastAsia="宋体" w:hAnsi="Times New Roman"/>
          <w:sz w:val="24"/>
          <w:lang w:eastAsia="zh-CN"/>
        </w:rPr>
        <w:t>理性的讨论氛围中是一个相当高的比例。</w:t>
      </w:r>
    </w:p>
    <w:p w14:paraId="79AE3D7A" w14:textId="77777777" w:rsidR="003B7B33" w:rsidRDefault="00000000">
      <w:pPr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6B1146B6" wp14:editId="10D2A2DD">
            <wp:extent cx="3840480" cy="3994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情绪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9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0E02" w14:textId="64C4B5D9" w:rsidR="00026FB1" w:rsidRPr="00026FB1" w:rsidRDefault="00026FB1">
      <w:pPr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026FB1">
        <w:rPr>
          <w:rFonts w:ascii="Times New Roman" w:eastAsia="宋体" w:hAnsi="Times New Roman" w:cs="Times New Roman"/>
          <w:sz w:val="24"/>
          <w:szCs w:val="24"/>
          <w:lang w:eastAsia="zh-CN"/>
        </w:rPr>
        <w:t>图</w:t>
      </w:r>
      <w:r w:rsidRPr="00026FB1"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 w:rsidRPr="00026FB1">
        <w:rPr>
          <w:rFonts w:ascii="Times New Roman" w:eastAsia="宋体" w:hAnsi="Times New Roman" w:cs="Times New Roman"/>
          <w:sz w:val="24"/>
          <w:szCs w:val="24"/>
          <w:lang w:eastAsia="zh-CN"/>
        </w:rPr>
        <w:t>：情绪分布</w:t>
      </w:r>
    </w:p>
    <w:p w14:paraId="2C7978DE" w14:textId="77777777" w:rsidR="003B7B33" w:rsidRDefault="00000000">
      <w:pPr>
        <w:pStyle w:val="31"/>
        <w:rPr>
          <w:lang w:eastAsia="zh-CN"/>
        </w:rPr>
      </w:pPr>
      <w:bookmarkStart w:id="15" w:name="_Toc231323433"/>
      <w:r>
        <w:rPr>
          <w:lang w:eastAsia="zh-CN"/>
        </w:rPr>
        <w:t>高赞问答</w:t>
      </w:r>
      <w:r>
        <w:rPr>
          <w:lang w:eastAsia="zh-CN"/>
        </w:rPr>
        <w:t>TOP10</w:t>
      </w:r>
      <w:bookmarkEnd w:id="15"/>
    </w:p>
    <w:p w14:paraId="4B1EA6C1" w14:textId="67DE8416" w:rsidR="003B7B33" w:rsidRPr="00026FB1" w:rsidRDefault="00000000" w:rsidP="00026FB1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proofErr w:type="gramStart"/>
      <w:r w:rsidRPr="00026FB1">
        <w:rPr>
          <w:rFonts w:ascii="Times New Roman" w:eastAsia="宋体" w:hAnsi="Times New Roman"/>
          <w:sz w:val="24"/>
          <w:lang w:eastAsia="zh-CN"/>
        </w:rPr>
        <w:t>按点赞数排序</w:t>
      </w:r>
      <w:proofErr w:type="gramEnd"/>
      <w:r w:rsidRPr="00026FB1">
        <w:rPr>
          <w:rFonts w:ascii="Times New Roman" w:eastAsia="宋体" w:hAnsi="Times New Roman"/>
          <w:sz w:val="24"/>
          <w:lang w:eastAsia="zh-CN"/>
        </w:rPr>
        <w:t>，热度最高的问题呈现出鲜明的态度倾向。排名第一的问题</w:t>
      </w:r>
      <w:r w:rsidR="00026FB1" w:rsidRPr="00026FB1">
        <w:rPr>
          <w:rFonts w:ascii="Times New Roman" w:eastAsia="宋体" w:hAnsi="Times New Roman" w:hint="eastAsia"/>
          <w:sz w:val="24"/>
          <w:lang w:eastAsia="zh-CN"/>
        </w:rPr>
        <w:t>“</w:t>
      </w:r>
      <w:r w:rsidRPr="00026FB1">
        <w:rPr>
          <w:rFonts w:ascii="Times New Roman" w:eastAsia="宋体" w:hAnsi="Times New Roman"/>
          <w:sz w:val="24"/>
          <w:lang w:eastAsia="zh-CN"/>
        </w:rPr>
        <w:t>你愿意付费吗</w:t>
      </w:r>
      <w:r w:rsidR="00026FB1" w:rsidRPr="00026FB1">
        <w:rPr>
          <w:rFonts w:ascii="Times New Roman" w:eastAsia="宋体" w:hAnsi="Times New Roman" w:hint="eastAsia"/>
          <w:sz w:val="24"/>
          <w:lang w:eastAsia="zh-CN"/>
        </w:rPr>
        <w:t>”</w:t>
      </w:r>
      <w:r w:rsidRPr="00026FB1">
        <w:rPr>
          <w:rFonts w:ascii="Times New Roman" w:eastAsia="宋体" w:hAnsi="Times New Roman"/>
          <w:sz w:val="24"/>
          <w:lang w:eastAsia="zh-CN"/>
        </w:rPr>
        <w:t>获得</w:t>
      </w:r>
      <w:r w:rsidRPr="00026FB1">
        <w:rPr>
          <w:rFonts w:ascii="Times New Roman" w:eastAsia="宋体" w:hAnsi="Times New Roman"/>
          <w:sz w:val="24"/>
          <w:lang w:eastAsia="zh-CN"/>
        </w:rPr>
        <w:t>10,942</w:t>
      </w:r>
      <w:r w:rsidRPr="00026FB1">
        <w:rPr>
          <w:rFonts w:ascii="Times New Roman" w:eastAsia="宋体" w:hAnsi="Times New Roman"/>
          <w:sz w:val="24"/>
          <w:lang w:eastAsia="zh-CN"/>
        </w:rPr>
        <w:t>个赞同，最高</w:t>
      </w:r>
      <w:proofErr w:type="gramStart"/>
      <w:r w:rsidRPr="00026FB1">
        <w:rPr>
          <w:rFonts w:ascii="Times New Roman" w:eastAsia="宋体" w:hAnsi="Times New Roman"/>
          <w:sz w:val="24"/>
          <w:lang w:eastAsia="zh-CN"/>
        </w:rPr>
        <w:t>赞回答</w:t>
      </w:r>
      <w:proofErr w:type="gramEnd"/>
      <w:r w:rsidRPr="00026FB1">
        <w:rPr>
          <w:rFonts w:ascii="Times New Roman" w:eastAsia="宋体" w:hAnsi="Times New Roman"/>
          <w:sz w:val="24"/>
          <w:lang w:eastAsia="zh-CN"/>
        </w:rPr>
        <w:t>以讽刺风格回应，核心结论是</w:t>
      </w:r>
      <w:r w:rsidR="00026FB1" w:rsidRPr="00026FB1">
        <w:rPr>
          <w:rFonts w:ascii="Times New Roman" w:eastAsia="宋体" w:hAnsi="Times New Roman" w:hint="eastAsia"/>
          <w:sz w:val="24"/>
          <w:lang w:eastAsia="zh-CN"/>
        </w:rPr>
        <w:t>“</w:t>
      </w:r>
      <w:r w:rsidRPr="00026FB1">
        <w:rPr>
          <w:rFonts w:ascii="Times New Roman" w:eastAsia="宋体" w:hAnsi="Times New Roman"/>
          <w:sz w:val="24"/>
          <w:lang w:eastAsia="zh-CN"/>
        </w:rPr>
        <w:t>我不愿意</w:t>
      </w:r>
      <w:r w:rsidR="00026FB1" w:rsidRPr="00026FB1">
        <w:rPr>
          <w:rFonts w:ascii="Times New Roman" w:eastAsia="宋体" w:hAnsi="Times New Roman" w:hint="eastAsia"/>
          <w:sz w:val="24"/>
          <w:lang w:eastAsia="zh-CN"/>
        </w:rPr>
        <w:t>”</w:t>
      </w:r>
      <w:r w:rsidRPr="00026FB1">
        <w:rPr>
          <w:rFonts w:ascii="Times New Roman" w:eastAsia="宋体" w:hAnsi="Times New Roman"/>
          <w:sz w:val="24"/>
          <w:lang w:eastAsia="zh-CN"/>
        </w:rPr>
        <w:t>。排名第二的问题</w:t>
      </w:r>
      <w:r w:rsidR="00026FB1" w:rsidRPr="00026FB1">
        <w:rPr>
          <w:rFonts w:ascii="Times New Roman" w:eastAsia="宋体" w:hAnsi="Times New Roman" w:hint="eastAsia"/>
          <w:sz w:val="24"/>
          <w:lang w:eastAsia="zh-CN"/>
        </w:rPr>
        <w:t>“</w:t>
      </w:r>
      <w:r w:rsidRPr="00026FB1">
        <w:rPr>
          <w:rFonts w:ascii="Times New Roman" w:eastAsia="宋体" w:hAnsi="Times New Roman"/>
          <w:sz w:val="24"/>
          <w:lang w:eastAsia="zh-CN"/>
        </w:rPr>
        <w:t>为什么国人不接受订阅制</w:t>
      </w:r>
      <w:r w:rsidR="00026FB1" w:rsidRPr="00026FB1">
        <w:rPr>
          <w:rFonts w:ascii="Times New Roman" w:eastAsia="宋体" w:hAnsi="Times New Roman" w:hint="eastAsia"/>
          <w:sz w:val="24"/>
          <w:lang w:eastAsia="zh-CN"/>
        </w:rPr>
        <w:t>”</w:t>
      </w:r>
      <w:r w:rsidRPr="00026FB1">
        <w:rPr>
          <w:rFonts w:ascii="Times New Roman" w:eastAsia="宋体" w:hAnsi="Times New Roman"/>
          <w:sz w:val="24"/>
          <w:lang w:eastAsia="zh-CN"/>
        </w:rPr>
        <w:t>（</w:t>
      </w:r>
      <w:r w:rsidRPr="00026FB1">
        <w:rPr>
          <w:rFonts w:ascii="Times New Roman" w:eastAsia="宋体" w:hAnsi="Times New Roman"/>
          <w:sz w:val="24"/>
          <w:lang w:eastAsia="zh-CN"/>
        </w:rPr>
        <w:t>7,147</w:t>
      </w:r>
      <w:r w:rsidRPr="00026FB1">
        <w:rPr>
          <w:rFonts w:ascii="Times New Roman" w:eastAsia="宋体" w:hAnsi="Times New Roman"/>
          <w:sz w:val="24"/>
          <w:lang w:eastAsia="zh-CN"/>
        </w:rPr>
        <w:t>赞）则从消费者行为角度分析了深层原因。值得注意的是，</w:t>
      </w:r>
      <w:r w:rsidRPr="00026FB1">
        <w:rPr>
          <w:rFonts w:ascii="Times New Roman" w:eastAsia="宋体" w:hAnsi="Times New Roman"/>
          <w:sz w:val="24"/>
          <w:lang w:eastAsia="zh-CN"/>
        </w:rPr>
        <w:t>TOP10</w:t>
      </w:r>
      <w:r w:rsidRPr="00026FB1">
        <w:rPr>
          <w:rFonts w:ascii="Times New Roman" w:eastAsia="宋体" w:hAnsi="Times New Roman"/>
          <w:sz w:val="24"/>
          <w:lang w:eastAsia="zh-CN"/>
        </w:rPr>
        <w:t>中有多个调侃类问题（黎曼猜想、阴谋论等），这并非无聊玩梗，而是用户以解构的方式表达对豆包技术能力的不信任。</w:t>
      </w:r>
    </w:p>
    <w:p w14:paraId="71F0063D" w14:textId="77777777" w:rsidR="003B7B33" w:rsidRDefault="00000000">
      <w:pPr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7BBEBDBE" wp14:editId="5F820A79">
            <wp:extent cx="4572000" cy="35641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高赞排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6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F383" w14:textId="51AD435A" w:rsidR="00026FB1" w:rsidRPr="00026FB1" w:rsidRDefault="00026FB1">
      <w:pPr>
        <w:jc w:val="center"/>
        <w:rPr>
          <w:rFonts w:ascii="Times New Roman" w:eastAsia="宋体" w:hAnsi="Times New Roman" w:cs="Times New Roman"/>
          <w:lang w:eastAsia="zh-CN"/>
        </w:rPr>
      </w:pPr>
      <w:r w:rsidRPr="00026FB1">
        <w:rPr>
          <w:rFonts w:ascii="Times New Roman" w:eastAsia="宋体" w:hAnsi="Times New Roman" w:cs="Times New Roman"/>
          <w:lang w:eastAsia="zh-CN"/>
        </w:rPr>
        <w:t>图</w:t>
      </w:r>
      <w:r w:rsidRPr="00026FB1">
        <w:rPr>
          <w:rFonts w:ascii="Times New Roman" w:eastAsia="宋体" w:hAnsi="Times New Roman" w:cs="Times New Roman"/>
          <w:lang w:eastAsia="zh-CN"/>
        </w:rPr>
        <w:t>3</w:t>
      </w:r>
      <w:r w:rsidRPr="00026FB1">
        <w:rPr>
          <w:rFonts w:ascii="Times New Roman" w:eastAsia="宋体" w:hAnsi="Times New Roman" w:cs="Times New Roman"/>
          <w:lang w:eastAsia="zh-CN"/>
        </w:rPr>
        <w:t>：知乎高赞问答</w:t>
      </w:r>
    </w:p>
    <w:p w14:paraId="202C40FB" w14:textId="77777777" w:rsidR="003B7B33" w:rsidRDefault="00000000">
      <w:pPr>
        <w:pStyle w:val="31"/>
        <w:rPr>
          <w:lang w:eastAsia="zh-CN"/>
        </w:rPr>
      </w:pPr>
      <w:bookmarkStart w:id="16" w:name="_Toc231323434"/>
      <w:r>
        <w:rPr>
          <w:lang w:eastAsia="zh-CN"/>
        </w:rPr>
        <w:t>核心论点分布</w:t>
      </w:r>
      <w:bookmarkEnd w:id="16"/>
    </w:p>
    <w:p w14:paraId="5CC5A989" w14:textId="77777777" w:rsidR="003B7B33" w:rsidRDefault="00000000" w:rsidP="00026FB1">
      <w:pPr>
        <w:ind w:firstLineChars="200" w:firstLine="48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026FB1">
        <w:rPr>
          <w:rFonts w:ascii="Times New Roman" w:eastAsia="宋体" w:hAnsi="Times New Roman" w:cs="Times New Roman"/>
          <w:sz w:val="24"/>
          <w:szCs w:val="24"/>
          <w:lang w:eastAsia="zh-CN"/>
        </w:rPr>
        <w:t>对</w:t>
      </w:r>
      <w:r w:rsidRPr="00026FB1">
        <w:rPr>
          <w:rFonts w:ascii="Times New Roman" w:eastAsia="宋体" w:hAnsi="Times New Roman" w:cs="Times New Roman"/>
          <w:sz w:val="24"/>
          <w:szCs w:val="24"/>
          <w:lang w:eastAsia="zh-CN"/>
        </w:rPr>
        <w:t>170</w:t>
      </w:r>
      <w:r w:rsidRPr="00026FB1">
        <w:rPr>
          <w:rFonts w:ascii="Times New Roman" w:eastAsia="宋体" w:hAnsi="Times New Roman" w:cs="Times New Roman"/>
          <w:sz w:val="24"/>
          <w:szCs w:val="24"/>
          <w:lang w:eastAsia="zh-CN"/>
        </w:rPr>
        <w:t>条问答的全文进行主题聚类，七个核心论点被反复提及：</w:t>
      </w:r>
    </w:p>
    <w:p w14:paraId="4A8A0446" w14:textId="2F6FB351" w:rsidR="0086612A" w:rsidRPr="00026FB1" w:rsidRDefault="0086612A" w:rsidP="0086612A">
      <w:pPr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：七个核心论点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7B33" w14:paraId="350AB62E" w14:textId="77777777">
        <w:trPr>
          <w:jc w:val="center"/>
        </w:trPr>
        <w:tc>
          <w:tcPr>
            <w:tcW w:w="2880" w:type="dxa"/>
            <w:shd w:val="clear" w:color="auto" w:fill="4472C4"/>
          </w:tcPr>
          <w:p w14:paraId="2605CA22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黑体" w:eastAsia="黑体" w:hAnsi="黑体"/>
              </w:rPr>
            </w:pPr>
            <w:proofErr w:type="spellStart"/>
            <w:r w:rsidRPr="00026FB1">
              <w:rPr>
                <w:rFonts w:ascii="黑体" w:eastAsia="黑体" w:hAnsi="黑体"/>
                <w:b/>
                <w:color w:val="FFFFFF"/>
                <w:sz w:val="20"/>
              </w:rPr>
              <w:t>论点</w:t>
            </w:r>
            <w:proofErr w:type="spellEnd"/>
          </w:p>
        </w:tc>
        <w:tc>
          <w:tcPr>
            <w:tcW w:w="2880" w:type="dxa"/>
            <w:shd w:val="clear" w:color="auto" w:fill="4472C4"/>
          </w:tcPr>
          <w:p w14:paraId="47283A44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黑体" w:eastAsia="黑体" w:hAnsi="黑体"/>
              </w:rPr>
            </w:pPr>
            <w:r w:rsidRPr="00026FB1">
              <w:rPr>
                <w:rFonts w:ascii="黑体" w:eastAsia="黑体" w:hAnsi="黑体"/>
                <w:b/>
                <w:color w:val="FFFFFF"/>
                <w:sz w:val="20"/>
              </w:rPr>
              <w:t>提及次数</w:t>
            </w:r>
          </w:p>
        </w:tc>
        <w:tc>
          <w:tcPr>
            <w:tcW w:w="2880" w:type="dxa"/>
            <w:shd w:val="clear" w:color="auto" w:fill="4472C4"/>
          </w:tcPr>
          <w:p w14:paraId="6D501A38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黑体" w:eastAsia="黑体" w:hAnsi="黑体"/>
              </w:rPr>
            </w:pPr>
            <w:r w:rsidRPr="00026FB1">
              <w:rPr>
                <w:rFonts w:ascii="黑体" w:eastAsia="黑体" w:hAnsi="黑体"/>
                <w:b/>
                <w:color w:val="FFFFFF"/>
                <w:sz w:val="20"/>
              </w:rPr>
              <w:t>说明</w:t>
            </w:r>
          </w:p>
        </w:tc>
      </w:tr>
      <w:tr w:rsidR="003B7B33" w14:paraId="55E66B88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76FBC279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算力成本</w:t>
            </w:r>
          </w:p>
        </w:tc>
        <w:tc>
          <w:tcPr>
            <w:tcW w:w="2880" w:type="dxa"/>
            <w:shd w:val="clear" w:color="auto" w:fill="F2F7FB"/>
          </w:tcPr>
          <w:p w14:paraId="33608BE7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105</w:t>
            </w:r>
          </w:p>
        </w:tc>
        <w:tc>
          <w:tcPr>
            <w:tcW w:w="2880" w:type="dxa"/>
            <w:shd w:val="clear" w:color="auto" w:fill="F2F7FB"/>
          </w:tcPr>
          <w:p w14:paraId="19E3DEC8" w14:textId="77777777" w:rsidR="003B7B33" w:rsidRPr="00026FB1" w:rsidRDefault="00000000" w:rsidP="00026FB1">
            <w:pPr>
              <w:spacing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026FB1">
              <w:rPr>
                <w:rFonts w:ascii="Times New Roman" w:eastAsia="宋体" w:hAnsi="Times New Roman" w:cs="Times New Roman"/>
                <w:lang w:eastAsia="zh-CN"/>
              </w:rPr>
              <w:t>用户理解度最高：承认</w:t>
            </w:r>
            <w:r w:rsidRPr="00026FB1">
              <w:rPr>
                <w:rFonts w:ascii="Times New Roman" w:eastAsia="宋体" w:hAnsi="Times New Roman" w:cs="Times New Roman"/>
                <w:lang w:eastAsia="zh-CN"/>
              </w:rPr>
              <w:t>AI</w:t>
            </w:r>
            <w:r w:rsidRPr="00026FB1">
              <w:rPr>
                <w:rFonts w:ascii="Times New Roman" w:eastAsia="宋体" w:hAnsi="Times New Roman" w:cs="Times New Roman"/>
                <w:lang w:eastAsia="zh-CN"/>
              </w:rPr>
              <w:t>烧钱不可持续</w:t>
            </w:r>
          </w:p>
        </w:tc>
      </w:tr>
      <w:tr w:rsidR="003B7B33" w14:paraId="38A63C8C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3B82830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026FB1">
              <w:rPr>
                <w:rFonts w:ascii="Times New Roman" w:eastAsia="宋体" w:hAnsi="Times New Roman" w:cs="Times New Roman"/>
              </w:rPr>
              <w:t>竞品替代</w:t>
            </w:r>
            <w:proofErr w:type="spellEnd"/>
          </w:p>
        </w:tc>
        <w:tc>
          <w:tcPr>
            <w:tcW w:w="2880" w:type="dxa"/>
            <w:shd w:val="clear" w:color="auto" w:fill="FFFFFF"/>
          </w:tcPr>
          <w:p w14:paraId="4AEA5C81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87</w:t>
            </w:r>
          </w:p>
        </w:tc>
        <w:tc>
          <w:tcPr>
            <w:tcW w:w="2880" w:type="dxa"/>
            <w:shd w:val="clear" w:color="auto" w:fill="FFFFFF"/>
          </w:tcPr>
          <w:p w14:paraId="1BEB9B01" w14:textId="77777777" w:rsidR="003B7B33" w:rsidRPr="00026FB1" w:rsidRDefault="00000000" w:rsidP="00026FB1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用户最大底气：收费就换</w:t>
            </w:r>
            <w:r w:rsidRPr="00026FB1">
              <w:rPr>
                <w:rFonts w:ascii="Times New Roman" w:eastAsia="宋体" w:hAnsi="Times New Roman" w:cs="Times New Roman"/>
              </w:rPr>
              <w:t>DeepSeek/ChatGPT</w:t>
            </w:r>
          </w:p>
        </w:tc>
      </w:tr>
      <w:tr w:rsidR="003B7B33" w14:paraId="38076959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5C6D8FC3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免费版够用</w:t>
            </w:r>
          </w:p>
        </w:tc>
        <w:tc>
          <w:tcPr>
            <w:tcW w:w="2880" w:type="dxa"/>
            <w:shd w:val="clear" w:color="auto" w:fill="F2F7FB"/>
          </w:tcPr>
          <w:p w14:paraId="723121ED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86</w:t>
            </w:r>
          </w:p>
        </w:tc>
        <w:tc>
          <w:tcPr>
            <w:tcW w:w="2880" w:type="dxa"/>
            <w:shd w:val="clear" w:color="auto" w:fill="F2F7FB"/>
          </w:tcPr>
          <w:p w14:paraId="61EF6520" w14:textId="77777777" w:rsidR="003B7B33" w:rsidRPr="00026FB1" w:rsidRDefault="00000000" w:rsidP="00026FB1">
            <w:pPr>
              <w:spacing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026FB1">
              <w:rPr>
                <w:rFonts w:ascii="Times New Roman" w:eastAsia="宋体" w:hAnsi="Times New Roman" w:cs="Times New Roman"/>
                <w:lang w:eastAsia="zh-CN"/>
              </w:rPr>
              <w:t>多数用户认为基础功能已满足日常需求</w:t>
            </w:r>
          </w:p>
        </w:tc>
      </w:tr>
      <w:tr w:rsidR="003B7B33" w14:paraId="0ACFC7D7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F614451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026FB1">
              <w:rPr>
                <w:rFonts w:ascii="Times New Roman" w:eastAsia="宋体" w:hAnsi="Times New Roman" w:cs="Times New Roman"/>
              </w:rPr>
              <w:t>抖音电商</w:t>
            </w:r>
            <w:proofErr w:type="spellEnd"/>
          </w:p>
        </w:tc>
        <w:tc>
          <w:tcPr>
            <w:tcW w:w="2880" w:type="dxa"/>
            <w:shd w:val="clear" w:color="auto" w:fill="FFFFFF"/>
          </w:tcPr>
          <w:p w14:paraId="218687C2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78</w:t>
            </w:r>
          </w:p>
        </w:tc>
        <w:tc>
          <w:tcPr>
            <w:tcW w:w="2880" w:type="dxa"/>
            <w:shd w:val="clear" w:color="auto" w:fill="FFFFFF"/>
          </w:tcPr>
          <w:p w14:paraId="4112D706" w14:textId="77777777" w:rsidR="003B7B33" w:rsidRPr="00026FB1" w:rsidRDefault="00000000" w:rsidP="00026FB1">
            <w:pPr>
              <w:spacing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026FB1">
              <w:rPr>
                <w:rFonts w:ascii="Times New Roman" w:eastAsia="宋体" w:hAnsi="Times New Roman" w:cs="Times New Roman"/>
                <w:lang w:eastAsia="zh-CN"/>
              </w:rPr>
              <w:t>部分用户意识到电商变现才是真正目标</w:t>
            </w:r>
          </w:p>
        </w:tc>
      </w:tr>
      <w:tr w:rsidR="003B7B33" w14:paraId="4F6DC252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60324198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026FB1">
              <w:rPr>
                <w:rFonts w:ascii="Times New Roman" w:eastAsia="宋体" w:hAnsi="Times New Roman" w:cs="Times New Roman"/>
              </w:rPr>
              <w:t>国内付费习惯</w:t>
            </w:r>
            <w:proofErr w:type="spellEnd"/>
          </w:p>
        </w:tc>
        <w:tc>
          <w:tcPr>
            <w:tcW w:w="2880" w:type="dxa"/>
            <w:shd w:val="clear" w:color="auto" w:fill="F2F7FB"/>
          </w:tcPr>
          <w:p w14:paraId="030B50CB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29</w:t>
            </w:r>
          </w:p>
        </w:tc>
        <w:tc>
          <w:tcPr>
            <w:tcW w:w="2880" w:type="dxa"/>
            <w:shd w:val="clear" w:color="auto" w:fill="F2F7FB"/>
          </w:tcPr>
          <w:p w14:paraId="642736CA" w14:textId="77777777" w:rsidR="003B7B33" w:rsidRPr="00026FB1" w:rsidRDefault="00000000" w:rsidP="00026FB1">
            <w:pPr>
              <w:spacing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026FB1">
              <w:rPr>
                <w:rFonts w:ascii="Times New Roman" w:eastAsia="宋体" w:hAnsi="Times New Roman" w:cs="Times New Roman"/>
                <w:lang w:eastAsia="zh-CN"/>
              </w:rPr>
              <w:t>讨论中美用户对付</w:t>
            </w:r>
            <w:proofErr w:type="gramStart"/>
            <w:r w:rsidRPr="00026FB1">
              <w:rPr>
                <w:rFonts w:ascii="Times New Roman" w:eastAsia="宋体" w:hAnsi="Times New Roman" w:cs="Times New Roman"/>
                <w:lang w:eastAsia="zh-CN"/>
              </w:rPr>
              <w:t>费模式</w:t>
            </w:r>
            <w:proofErr w:type="gramEnd"/>
            <w:r w:rsidRPr="00026FB1">
              <w:rPr>
                <w:rFonts w:ascii="Times New Roman" w:eastAsia="宋体" w:hAnsi="Times New Roman" w:cs="Times New Roman"/>
                <w:lang w:eastAsia="zh-CN"/>
              </w:rPr>
              <w:t>的接受度差异</w:t>
            </w:r>
          </w:p>
        </w:tc>
      </w:tr>
      <w:tr w:rsidR="003B7B33" w14:paraId="72EB1C92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40C49397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026FB1">
              <w:rPr>
                <w:rFonts w:ascii="Times New Roman" w:eastAsia="宋体" w:hAnsi="Times New Roman" w:cs="Times New Roman"/>
              </w:rPr>
              <w:t>技术降智</w:t>
            </w:r>
            <w:proofErr w:type="spellEnd"/>
          </w:p>
        </w:tc>
        <w:tc>
          <w:tcPr>
            <w:tcW w:w="2880" w:type="dxa"/>
            <w:shd w:val="clear" w:color="auto" w:fill="FFFFFF"/>
          </w:tcPr>
          <w:p w14:paraId="505ECC7D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22</w:t>
            </w:r>
          </w:p>
        </w:tc>
        <w:tc>
          <w:tcPr>
            <w:tcW w:w="2880" w:type="dxa"/>
            <w:shd w:val="clear" w:color="auto" w:fill="FFFFFF"/>
          </w:tcPr>
          <w:p w14:paraId="5FD7BFEF" w14:textId="77777777" w:rsidR="003B7B33" w:rsidRPr="00026FB1" w:rsidRDefault="00000000" w:rsidP="00026FB1">
            <w:pPr>
              <w:spacing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026FB1">
              <w:rPr>
                <w:rFonts w:ascii="Times New Roman" w:eastAsia="宋体" w:hAnsi="Times New Roman" w:cs="Times New Roman"/>
                <w:lang w:eastAsia="zh-CN"/>
              </w:rPr>
              <w:t>担心免费版</w:t>
            </w:r>
            <w:proofErr w:type="gramStart"/>
            <w:r w:rsidRPr="00026FB1">
              <w:rPr>
                <w:rFonts w:ascii="Times New Roman" w:eastAsia="宋体" w:hAnsi="Times New Roman" w:cs="Times New Roman"/>
                <w:lang w:eastAsia="zh-CN"/>
              </w:rPr>
              <w:t>被降智以</w:t>
            </w:r>
            <w:proofErr w:type="gramEnd"/>
            <w:r w:rsidRPr="00026FB1">
              <w:rPr>
                <w:rFonts w:ascii="Times New Roman" w:eastAsia="宋体" w:hAnsi="Times New Roman" w:cs="Times New Roman"/>
                <w:lang w:eastAsia="zh-CN"/>
              </w:rPr>
              <w:t>推动付费</w:t>
            </w:r>
          </w:p>
        </w:tc>
      </w:tr>
      <w:tr w:rsidR="003B7B33" w14:paraId="1447B0D0" w14:textId="77777777">
        <w:trPr>
          <w:jc w:val="center"/>
        </w:trPr>
        <w:tc>
          <w:tcPr>
            <w:tcW w:w="2880" w:type="dxa"/>
            <w:shd w:val="clear" w:color="auto" w:fill="F2F7FB"/>
          </w:tcPr>
          <w:p w14:paraId="40B40AB2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026FB1">
              <w:rPr>
                <w:rFonts w:ascii="Times New Roman" w:eastAsia="宋体" w:hAnsi="Times New Roman" w:cs="Times New Roman"/>
              </w:rPr>
              <w:lastRenderedPageBreak/>
              <w:t>订阅悖论</w:t>
            </w:r>
            <w:proofErr w:type="spellEnd"/>
          </w:p>
        </w:tc>
        <w:tc>
          <w:tcPr>
            <w:tcW w:w="2880" w:type="dxa"/>
            <w:shd w:val="clear" w:color="auto" w:fill="F2F7FB"/>
          </w:tcPr>
          <w:p w14:paraId="560B19AB" w14:textId="77777777" w:rsidR="003B7B33" w:rsidRPr="00026FB1" w:rsidRDefault="00000000" w:rsidP="00026FB1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026FB1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880" w:type="dxa"/>
            <w:shd w:val="clear" w:color="auto" w:fill="F2F7FB"/>
          </w:tcPr>
          <w:p w14:paraId="02E48825" w14:textId="77777777" w:rsidR="003B7B33" w:rsidRPr="00026FB1" w:rsidRDefault="00000000" w:rsidP="00026FB1">
            <w:pPr>
              <w:spacing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026FB1">
              <w:rPr>
                <w:rFonts w:ascii="Times New Roman" w:eastAsia="宋体" w:hAnsi="Times New Roman" w:cs="Times New Roman"/>
                <w:lang w:eastAsia="zh-CN"/>
              </w:rPr>
              <w:t>精准指出定价两难的结构性问题</w:t>
            </w:r>
          </w:p>
        </w:tc>
      </w:tr>
    </w:tbl>
    <w:p w14:paraId="24F5CAF5" w14:textId="4F8D0A6A" w:rsidR="003B7B33" w:rsidRPr="00026FB1" w:rsidRDefault="00000000" w:rsidP="00026FB1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026FB1">
        <w:rPr>
          <w:rFonts w:ascii="Times New Roman" w:eastAsia="宋体" w:hAnsi="Times New Roman"/>
          <w:sz w:val="24"/>
          <w:lang w:eastAsia="zh-CN"/>
        </w:rPr>
        <w:t>最值得注意的</w:t>
      </w:r>
      <w:r w:rsidR="00026FB1" w:rsidRPr="00026FB1">
        <w:rPr>
          <w:rFonts w:ascii="Times New Roman" w:eastAsia="宋体" w:hAnsi="Times New Roman" w:hint="eastAsia"/>
          <w:sz w:val="24"/>
          <w:lang w:eastAsia="zh-CN"/>
        </w:rPr>
        <w:t>是</w:t>
      </w:r>
      <w:r w:rsidRPr="00026FB1">
        <w:rPr>
          <w:rFonts w:ascii="Times New Roman" w:eastAsia="宋体" w:hAnsi="Times New Roman"/>
          <w:sz w:val="24"/>
          <w:lang w:eastAsia="zh-CN"/>
        </w:rPr>
        <w:t>两个数据点：</w:t>
      </w:r>
      <w:proofErr w:type="gramStart"/>
      <w:r w:rsidRPr="00026FB1">
        <w:rPr>
          <w:rFonts w:ascii="Times New Roman" w:eastAsia="宋体" w:hAnsi="Times New Roman"/>
          <w:sz w:val="24"/>
          <w:lang w:eastAsia="zh-CN"/>
        </w:rPr>
        <w:t>算力成本被</w:t>
      </w:r>
      <w:proofErr w:type="gramEnd"/>
      <w:r w:rsidRPr="00026FB1">
        <w:rPr>
          <w:rFonts w:ascii="Times New Roman" w:eastAsia="宋体" w:hAnsi="Times New Roman"/>
          <w:sz w:val="24"/>
          <w:lang w:eastAsia="zh-CN"/>
        </w:rPr>
        <w:t>提及</w:t>
      </w:r>
      <w:r w:rsidRPr="00026FB1">
        <w:rPr>
          <w:rFonts w:ascii="Times New Roman" w:eastAsia="宋体" w:hAnsi="Times New Roman"/>
          <w:sz w:val="24"/>
          <w:lang w:eastAsia="zh-CN"/>
        </w:rPr>
        <w:t>105</w:t>
      </w:r>
      <w:r w:rsidRPr="00026FB1">
        <w:rPr>
          <w:rFonts w:ascii="Times New Roman" w:eastAsia="宋体" w:hAnsi="Times New Roman"/>
          <w:sz w:val="24"/>
          <w:lang w:eastAsia="zh-CN"/>
        </w:rPr>
        <w:t>次，说明用户对字节的财务困境有一定理解，但这种理解并未转化为付费意愿。</w:t>
      </w:r>
      <w:proofErr w:type="gramStart"/>
      <w:r w:rsidRPr="00026FB1">
        <w:rPr>
          <w:rFonts w:ascii="Times New Roman" w:eastAsia="宋体" w:hAnsi="Times New Roman"/>
          <w:sz w:val="24"/>
          <w:lang w:eastAsia="zh-CN"/>
        </w:rPr>
        <w:t>竞品替代</w:t>
      </w:r>
      <w:proofErr w:type="gramEnd"/>
      <w:r w:rsidRPr="00026FB1">
        <w:rPr>
          <w:rFonts w:ascii="Times New Roman" w:eastAsia="宋体" w:hAnsi="Times New Roman"/>
          <w:sz w:val="24"/>
          <w:lang w:eastAsia="zh-CN"/>
        </w:rPr>
        <w:t>被提及</w:t>
      </w:r>
      <w:r w:rsidRPr="00026FB1">
        <w:rPr>
          <w:rFonts w:ascii="Times New Roman" w:eastAsia="宋体" w:hAnsi="Times New Roman"/>
          <w:sz w:val="24"/>
          <w:lang w:eastAsia="zh-CN"/>
        </w:rPr>
        <w:t>87</w:t>
      </w:r>
      <w:r w:rsidRPr="00026FB1">
        <w:rPr>
          <w:rFonts w:ascii="Times New Roman" w:eastAsia="宋体" w:hAnsi="Times New Roman"/>
          <w:sz w:val="24"/>
          <w:lang w:eastAsia="zh-CN"/>
        </w:rPr>
        <w:t>次，说明可供选择的免费替代品太多，豆包的定价权受到严重制约。</w:t>
      </w:r>
    </w:p>
    <w:p w14:paraId="0477E942" w14:textId="77777777" w:rsidR="003B7B33" w:rsidRDefault="00000000">
      <w:pPr>
        <w:jc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1AD8A5E4" wp14:editId="0460DED1">
            <wp:extent cx="4572000" cy="3253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核心论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6A65" w14:textId="4A542445" w:rsidR="00026FB1" w:rsidRPr="00026FB1" w:rsidRDefault="00026FB1">
      <w:pPr>
        <w:jc w:val="center"/>
        <w:rPr>
          <w:rFonts w:ascii="Times New Roman" w:eastAsia="宋体" w:hAnsi="Times New Roman" w:cs="Times New Roman"/>
          <w:lang w:eastAsia="zh-CN"/>
        </w:rPr>
      </w:pPr>
      <w:r w:rsidRPr="00026FB1">
        <w:rPr>
          <w:rFonts w:ascii="Times New Roman" w:eastAsia="宋体" w:hAnsi="Times New Roman" w:cs="Times New Roman"/>
          <w:lang w:eastAsia="zh-CN"/>
        </w:rPr>
        <w:t>图</w:t>
      </w:r>
      <w:r w:rsidRPr="00026FB1">
        <w:rPr>
          <w:rFonts w:ascii="Times New Roman" w:eastAsia="宋体" w:hAnsi="Times New Roman" w:cs="Times New Roman"/>
          <w:lang w:eastAsia="zh-CN"/>
        </w:rPr>
        <w:t>4</w:t>
      </w:r>
      <w:r w:rsidRPr="00026FB1">
        <w:rPr>
          <w:rFonts w:ascii="Times New Roman" w:eastAsia="宋体" w:hAnsi="Times New Roman" w:cs="Times New Roman"/>
          <w:lang w:eastAsia="zh-CN"/>
        </w:rPr>
        <w:t>：核心论点</w:t>
      </w:r>
    </w:p>
    <w:p w14:paraId="073C2AB3" w14:textId="77777777" w:rsidR="003B7B33" w:rsidRDefault="00000000">
      <w:pPr>
        <w:pStyle w:val="31"/>
        <w:rPr>
          <w:lang w:eastAsia="zh-CN"/>
        </w:rPr>
      </w:pPr>
      <w:bookmarkStart w:id="17" w:name="_Toc231323435"/>
      <w:r>
        <w:rPr>
          <w:lang w:eastAsia="zh-CN"/>
        </w:rPr>
        <w:t>用户对各档定价的关注度</w:t>
      </w:r>
      <w:bookmarkEnd w:id="17"/>
    </w:p>
    <w:p w14:paraId="2A3EBE77" w14:textId="77777777" w:rsidR="003B7B33" w:rsidRPr="00983C0B" w:rsidRDefault="00000000" w:rsidP="00983C0B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983C0B">
        <w:rPr>
          <w:rFonts w:ascii="Times New Roman" w:eastAsia="宋体" w:hAnsi="Times New Roman"/>
          <w:sz w:val="24"/>
          <w:szCs w:val="24"/>
          <w:lang w:eastAsia="zh-CN"/>
        </w:rPr>
        <w:t>在讨论定价的评论中，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75%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的关注集中在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"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基础版是否会被削弱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"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这一核心焦虑上。标准版（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68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元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/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月）被提及约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18%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，加强版和专业版合计不足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10%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。这说明绝大多数用户最关心的不是付多少钱，而是不付钱还能不能好好用。</w:t>
      </w:r>
    </w:p>
    <w:p w14:paraId="441D9FDD" w14:textId="77777777" w:rsidR="003B7B33" w:rsidRDefault="00000000">
      <w:pPr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1350BA3E" wp14:editId="1B05867C">
            <wp:extent cx="4114800" cy="34012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定价关注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0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978C" w14:textId="6E47AEE9" w:rsidR="00983C0B" w:rsidRPr="00983C0B" w:rsidRDefault="00983C0B">
      <w:pPr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83C0B">
        <w:rPr>
          <w:rFonts w:ascii="Times New Roman" w:eastAsia="宋体" w:hAnsi="Times New Roman" w:cs="Times New Roman"/>
          <w:sz w:val="24"/>
          <w:szCs w:val="24"/>
          <w:lang w:eastAsia="zh-CN"/>
        </w:rPr>
        <w:t>图</w:t>
      </w:r>
      <w:r w:rsidRPr="00983C0B">
        <w:rPr>
          <w:rFonts w:ascii="Times New Roman" w:eastAsia="宋体" w:hAnsi="Times New Roman" w:cs="Times New Roman"/>
          <w:sz w:val="24"/>
          <w:szCs w:val="24"/>
          <w:lang w:eastAsia="zh-CN"/>
        </w:rPr>
        <w:t>5</w:t>
      </w:r>
      <w:r w:rsidRPr="00983C0B">
        <w:rPr>
          <w:rFonts w:ascii="Times New Roman" w:eastAsia="宋体" w:hAnsi="Times New Roman" w:cs="Times New Roman"/>
          <w:sz w:val="24"/>
          <w:szCs w:val="24"/>
          <w:lang w:eastAsia="zh-CN"/>
        </w:rPr>
        <w:t>：定价档位关注分布</w:t>
      </w:r>
    </w:p>
    <w:p w14:paraId="3F8AC9CF" w14:textId="77777777" w:rsidR="003B7B33" w:rsidRDefault="00000000" w:rsidP="00985C9D">
      <w:pPr>
        <w:pStyle w:val="21"/>
      </w:pPr>
      <w:bookmarkStart w:id="18" w:name="_Toc231323436"/>
      <w:r>
        <w:t xml:space="preserve">5.4 </w:t>
      </w:r>
      <w:proofErr w:type="gramStart"/>
      <w:r>
        <w:t>竞品讨论</w:t>
      </w:r>
      <w:proofErr w:type="gramEnd"/>
      <w:r>
        <w:t>分析</w:t>
      </w:r>
      <w:bookmarkEnd w:id="18"/>
    </w:p>
    <w:p w14:paraId="4A6CF2F3" w14:textId="62577C8F" w:rsidR="003B7B33" w:rsidRPr="00983C0B" w:rsidRDefault="00983C0B" w:rsidP="00983C0B">
      <w:pPr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983C0B">
        <w:rPr>
          <w:rFonts w:ascii="Times New Roman" w:eastAsia="宋体" w:hAnsi="Times New Roman" w:hint="eastAsia"/>
          <w:sz w:val="24"/>
          <w:szCs w:val="24"/>
          <w:lang w:eastAsia="zh-CN"/>
        </w:rPr>
        <w:t>在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170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条问答中，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87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条明确提及了竞品。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ChatGPT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被提及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64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次排名第一，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DeepSeek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以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54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次紧随其后，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Gemini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（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45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次）、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Claude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（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41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次）、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Kimi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（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39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次）、文心一言（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30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次）、通义千问（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14</w:t>
      </w:r>
      <w:r w:rsidR="00000000" w:rsidRPr="00983C0B">
        <w:rPr>
          <w:rFonts w:ascii="Times New Roman" w:eastAsia="宋体" w:hAnsi="Times New Roman"/>
          <w:sz w:val="24"/>
          <w:szCs w:val="24"/>
          <w:lang w:eastAsia="zh-CN"/>
        </w:rPr>
        <w:t>次）依次递减。</w:t>
      </w:r>
    </w:p>
    <w:p w14:paraId="50B12B91" w14:textId="732613A5" w:rsidR="003B7B33" w:rsidRPr="00983C0B" w:rsidRDefault="00000000" w:rsidP="00983C0B">
      <w:pPr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proofErr w:type="spellStart"/>
      <w:r w:rsidRPr="00983C0B">
        <w:rPr>
          <w:rFonts w:ascii="Times New Roman" w:eastAsia="宋体" w:hAnsi="Times New Roman"/>
          <w:sz w:val="24"/>
          <w:szCs w:val="24"/>
        </w:rPr>
        <w:t>ChatGPT</w:t>
      </w:r>
      <w:r w:rsidRPr="00983C0B">
        <w:rPr>
          <w:rFonts w:ascii="Times New Roman" w:eastAsia="宋体" w:hAnsi="Times New Roman"/>
          <w:sz w:val="24"/>
          <w:szCs w:val="24"/>
        </w:rPr>
        <w:t>和</w:t>
      </w:r>
      <w:r w:rsidRPr="00983C0B">
        <w:rPr>
          <w:rFonts w:ascii="Times New Roman" w:eastAsia="宋体" w:hAnsi="Times New Roman"/>
          <w:sz w:val="24"/>
          <w:szCs w:val="24"/>
        </w:rPr>
        <w:t>DeepSeek</w:t>
      </w:r>
      <w:r w:rsidRPr="00983C0B">
        <w:rPr>
          <w:rFonts w:ascii="Times New Roman" w:eastAsia="宋体" w:hAnsi="Times New Roman"/>
          <w:sz w:val="24"/>
          <w:szCs w:val="24"/>
        </w:rPr>
        <w:t>的高提及率各有不同的语境。提到</w:t>
      </w:r>
      <w:r w:rsidRPr="00983C0B">
        <w:rPr>
          <w:rFonts w:ascii="Times New Roman" w:eastAsia="宋体" w:hAnsi="Times New Roman"/>
          <w:sz w:val="24"/>
          <w:szCs w:val="24"/>
        </w:rPr>
        <w:t>ChatGPT</w:t>
      </w:r>
      <w:r w:rsidRPr="00983C0B">
        <w:rPr>
          <w:rFonts w:ascii="Times New Roman" w:eastAsia="宋体" w:hAnsi="Times New Roman"/>
          <w:sz w:val="24"/>
          <w:szCs w:val="24"/>
        </w:rPr>
        <w:t>时，用户通常在做价格对比</w:t>
      </w:r>
      <w:proofErr w:type="spellEnd"/>
      <w:proofErr w:type="gramStart"/>
      <w:r w:rsidR="001B4829">
        <w:rPr>
          <w:rFonts w:ascii="Times New Roman" w:eastAsia="宋体" w:hAnsi="Times New Roman" w:hint="eastAsia"/>
          <w:sz w:val="24"/>
          <w:szCs w:val="24"/>
          <w:lang w:eastAsia="zh-CN"/>
        </w:rPr>
        <w:t>：</w:t>
      </w:r>
      <w:r w:rsidR="00983C0B">
        <w:rPr>
          <w:rFonts w:ascii="Times New Roman" w:eastAsia="宋体" w:hAnsi="Times New Roman" w:hint="eastAsia"/>
          <w:sz w:val="24"/>
          <w:szCs w:val="24"/>
          <w:lang w:eastAsia="zh-CN"/>
        </w:rPr>
        <w:t>“</w:t>
      </w:r>
      <w:proofErr w:type="gramEnd"/>
      <w:r w:rsidRPr="00983C0B">
        <w:rPr>
          <w:rFonts w:ascii="Times New Roman" w:eastAsia="宋体" w:hAnsi="Times New Roman"/>
          <w:sz w:val="24"/>
          <w:szCs w:val="24"/>
        </w:rPr>
        <w:t>ChatGPT Plus</w:t>
      </w:r>
      <w:r w:rsidRPr="00983C0B">
        <w:rPr>
          <w:rFonts w:ascii="Times New Roman" w:eastAsia="宋体" w:hAnsi="Times New Roman"/>
          <w:sz w:val="24"/>
          <w:szCs w:val="24"/>
        </w:rPr>
        <w:t>才</w:t>
      </w:r>
      <w:r w:rsidRPr="00983C0B">
        <w:rPr>
          <w:rFonts w:ascii="Times New Roman" w:eastAsia="宋体" w:hAnsi="Times New Roman"/>
          <w:sz w:val="24"/>
          <w:szCs w:val="24"/>
        </w:rPr>
        <w:t>20</w:t>
      </w:r>
      <w:r w:rsidRPr="00983C0B">
        <w:rPr>
          <w:rFonts w:ascii="Times New Roman" w:eastAsia="宋体" w:hAnsi="Times New Roman"/>
          <w:sz w:val="24"/>
          <w:szCs w:val="24"/>
        </w:rPr>
        <w:t>美元，豆包</w:t>
      </w:r>
      <w:r w:rsidRPr="00983C0B">
        <w:rPr>
          <w:rFonts w:ascii="Times New Roman" w:eastAsia="宋体" w:hAnsi="Times New Roman"/>
          <w:sz w:val="24"/>
          <w:szCs w:val="24"/>
        </w:rPr>
        <w:t>500</w:t>
      </w:r>
      <w:proofErr w:type="gramStart"/>
      <w:r w:rsidRPr="00983C0B">
        <w:rPr>
          <w:rFonts w:ascii="Times New Roman" w:eastAsia="宋体" w:hAnsi="Times New Roman"/>
          <w:sz w:val="24"/>
          <w:szCs w:val="24"/>
        </w:rPr>
        <w:t>元凭什么</w:t>
      </w:r>
      <w:r w:rsidR="00983C0B">
        <w:rPr>
          <w:rFonts w:ascii="Times New Roman" w:eastAsia="宋体" w:hAnsi="Times New Roman" w:hint="eastAsia"/>
          <w:sz w:val="24"/>
          <w:szCs w:val="24"/>
          <w:lang w:eastAsia="zh-CN"/>
        </w:rPr>
        <w:t>”</w:t>
      </w:r>
      <w:r w:rsidRPr="00983C0B">
        <w:rPr>
          <w:rFonts w:ascii="Times New Roman" w:eastAsia="宋体" w:hAnsi="Times New Roman"/>
          <w:sz w:val="24"/>
          <w:szCs w:val="24"/>
        </w:rPr>
        <w:t>；</w:t>
      </w:r>
      <w:proofErr w:type="spellStart"/>
      <w:proofErr w:type="gramEnd"/>
      <w:r w:rsidRPr="00983C0B">
        <w:rPr>
          <w:rFonts w:ascii="Times New Roman" w:eastAsia="宋体" w:hAnsi="Times New Roman"/>
          <w:sz w:val="24"/>
          <w:szCs w:val="24"/>
        </w:rPr>
        <w:t>提到</w:t>
      </w:r>
      <w:r w:rsidRPr="00983C0B">
        <w:rPr>
          <w:rFonts w:ascii="Times New Roman" w:eastAsia="宋体" w:hAnsi="Times New Roman"/>
          <w:sz w:val="24"/>
          <w:szCs w:val="24"/>
        </w:rPr>
        <w:t>DeepSeek</w:t>
      </w:r>
      <w:r w:rsidRPr="00983C0B">
        <w:rPr>
          <w:rFonts w:ascii="Times New Roman" w:eastAsia="宋体" w:hAnsi="Times New Roman"/>
          <w:sz w:val="24"/>
          <w:szCs w:val="24"/>
        </w:rPr>
        <w:t>时，更多是推荐替代</w:t>
      </w:r>
      <w:proofErr w:type="spellEnd"/>
      <w:proofErr w:type="gramStart"/>
      <w:r w:rsidRPr="00983C0B">
        <w:rPr>
          <w:rFonts w:ascii="Times New Roman" w:eastAsia="宋体" w:hAnsi="Times New Roman"/>
          <w:sz w:val="24"/>
          <w:szCs w:val="24"/>
        </w:rPr>
        <w:t>：</w:t>
      </w:r>
      <w:r w:rsidR="001B4829">
        <w:rPr>
          <w:rFonts w:ascii="Times New Roman" w:eastAsia="宋体" w:hAnsi="Times New Roman" w:hint="eastAsia"/>
          <w:sz w:val="24"/>
          <w:szCs w:val="24"/>
          <w:lang w:eastAsia="zh-CN"/>
        </w:rPr>
        <w:t>“</w:t>
      </w:r>
      <w:proofErr w:type="spellStart"/>
      <w:proofErr w:type="gramEnd"/>
      <w:r w:rsidRPr="00983C0B">
        <w:rPr>
          <w:rFonts w:ascii="Times New Roman" w:eastAsia="宋体" w:hAnsi="Times New Roman"/>
          <w:sz w:val="24"/>
          <w:szCs w:val="24"/>
        </w:rPr>
        <w:t>DeepSeek</w:t>
      </w:r>
      <w:r w:rsidRPr="00983C0B">
        <w:rPr>
          <w:rFonts w:ascii="Times New Roman" w:eastAsia="宋体" w:hAnsi="Times New Roman"/>
          <w:sz w:val="24"/>
          <w:szCs w:val="24"/>
        </w:rPr>
        <w:t>免费还好用，</w:t>
      </w:r>
      <w:proofErr w:type="gramStart"/>
      <w:r w:rsidRPr="00983C0B">
        <w:rPr>
          <w:rFonts w:ascii="Times New Roman" w:eastAsia="宋体" w:hAnsi="Times New Roman"/>
          <w:sz w:val="24"/>
          <w:szCs w:val="24"/>
        </w:rPr>
        <w:t>为什么要用豆包</w:t>
      </w:r>
      <w:proofErr w:type="spellEnd"/>
      <w:r w:rsidR="001B4829">
        <w:rPr>
          <w:rFonts w:ascii="Times New Roman" w:eastAsia="宋体" w:hAnsi="Times New Roman" w:hint="eastAsia"/>
          <w:sz w:val="24"/>
          <w:szCs w:val="24"/>
          <w:lang w:eastAsia="zh-CN"/>
        </w:rPr>
        <w:t>”</w:t>
      </w:r>
      <w:r w:rsidRPr="00983C0B">
        <w:rPr>
          <w:rFonts w:ascii="Times New Roman" w:eastAsia="宋体" w:hAnsi="Times New Roman"/>
          <w:sz w:val="24"/>
          <w:szCs w:val="24"/>
        </w:rPr>
        <w:t>。</w:t>
      </w:r>
      <w:proofErr w:type="gramEnd"/>
      <w:r w:rsidRPr="00983C0B">
        <w:rPr>
          <w:rFonts w:ascii="Times New Roman" w:eastAsia="宋体" w:hAnsi="Times New Roman"/>
          <w:sz w:val="24"/>
          <w:szCs w:val="24"/>
          <w:lang w:eastAsia="zh-CN"/>
        </w:rPr>
        <w:t>这反映出两类竞品对豆包构成不同层面的压力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——ChatGPT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在上限（最好的产品）施压，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DeepSeek</w:t>
      </w:r>
      <w:r w:rsidRPr="00983C0B">
        <w:rPr>
          <w:rFonts w:ascii="Times New Roman" w:eastAsia="宋体" w:hAnsi="Times New Roman"/>
          <w:sz w:val="24"/>
          <w:szCs w:val="24"/>
          <w:lang w:eastAsia="zh-CN"/>
        </w:rPr>
        <w:t>在下限（免费替代品）施压。</w:t>
      </w:r>
    </w:p>
    <w:p w14:paraId="37E14AF8" w14:textId="77777777" w:rsidR="003B7B33" w:rsidRDefault="00000000">
      <w:pPr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3E051219" wp14:editId="639414C2">
            <wp:extent cx="4572000" cy="32357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6_竞品提及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B682" w14:textId="172D984B" w:rsidR="00983C0B" w:rsidRPr="00983C0B" w:rsidRDefault="00983C0B">
      <w:pPr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83C0B">
        <w:rPr>
          <w:rFonts w:ascii="Times New Roman" w:eastAsia="宋体" w:hAnsi="Times New Roman" w:cs="Times New Roman"/>
          <w:sz w:val="24"/>
          <w:szCs w:val="24"/>
          <w:lang w:eastAsia="zh-CN"/>
        </w:rPr>
        <w:t>图</w:t>
      </w:r>
      <w:r w:rsidRPr="00983C0B">
        <w:rPr>
          <w:rFonts w:ascii="Times New Roman" w:eastAsia="宋体" w:hAnsi="Times New Roman" w:cs="Times New Roman"/>
          <w:sz w:val="24"/>
          <w:szCs w:val="24"/>
          <w:lang w:eastAsia="zh-CN"/>
        </w:rPr>
        <w:t>6</w:t>
      </w:r>
      <w:r w:rsidRPr="00983C0B">
        <w:rPr>
          <w:rFonts w:ascii="Times New Roman" w:eastAsia="宋体" w:hAnsi="Times New Roman" w:cs="Times New Roman"/>
          <w:sz w:val="24"/>
          <w:szCs w:val="24"/>
          <w:lang w:eastAsia="zh-CN"/>
        </w:rPr>
        <w:t>：</w:t>
      </w:r>
      <w:proofErr w:type="gramStart"/>
      <w:r w:rsidRPr="00983C0B">
        <w:rPr>
          <w:rFonts w:ascii="Times New Roman" w:eastAsia="宋体" w:hAnsi="Times New Roman" w:cs="Times New Roman"/>
          <w:sz w:val="24"/>
          <w:szCs w:val="24"/>
          <w:lang w:eastAsia="zh-CN"/>
        </w:rPr>
        <w:t>竞品提及</w:t>
      </w:r>
      <w:proofErr w:type="gramEnd"/>
      <w:r w:rsidRPr="00983C0B">
        <w:rPr>
          <w:rFonts w:ascii="Times New Roman" w:eastAsia="宋体" w:hAnsi="Times New Roman" w:cs="Times New Roman"/>
          <w:sz w:val="24"/>
          <w:szCs w:val="24"/>
          <w:lang w:eastAsia="zh-CN"/>
        </w:rPr>
        <w:t>次数</w:t>
      </w:r>
    </w:p>
    <w:p w14:paraId="5905D825" w14:textId="77777777" w:rsidR="003B7B33" w:rsidRDefault="00000000" w:rsidP="00985C9D">
      <w:pPr>
        <w:pStyle w:val="21"/>
      </w:pPr>
      <w:bookmarkStart w:id="19" w:name="_Toc231323437"/>
      <w:r>
        <w:t xml:space="preserve">5.5 </w:t>
      </w:r>
      <w:r>
        <w:t>高赞回答与普通回答的分层</w:t>
      </w:r>
      <w:bookmarkEnd w:id="19"/>
    </w:p>
    <w:p w14:paraId="5041EB4B" w14:textId="77777777" w:rsidR="003B7B33" w:rsidRPr="001B4829" w:rsidRDefault="00000000" w:rsidP="001B482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1B4829">
        <w:rPr>
          <w:rFonts w:ascii="Times New Roman" w:eastAsia="宋体" w:hAnsi="Times New Roman"/>
          <w:sz w:val="24"/>
          <w:lang w:eastAsia="zh-CN"/>
        </w:rPr>
        <w:t>将</w:t>
      </w:r>
      <w:r w:rsidRPr="001B4829">
        <w:rPr>
          <w:rFonts w:ascii="Times New Roman" w:eastAsia="宋体" w:hAnsi="Times New Roman"/>
          <w:sz w:val="24"/>
          <w:lang w:eastAsia="zh-CN"/>
        </w:rPr>
        <w:t>170</w:t>
      </w:r>
      <w:r w:rsidRPr="001B4829">
        <w:rPr>
          <w:rFonts w:ascii="Times New Roman" w:eastAsia="宋体" w:hAnsi="Times New Roman"/>
          <w:sz w:val="24"/>
          <w:lang w:eastAsia="zh-CN"/>
        </w:rPr>
        <w:t>条问答</w:t>
      </w:r>
      <w:proofErr w:type="gramStart"/>
      <w:r w:rsidRPr="001B4829">
        <w:rPr>
          <w:rFonts w:ascii="Times New Roman" w:eastAsia="宋体" w:hAnsi="Times New Roman"/>
          <w:sz w:val="24"/>
          <w:lang w:eastAsia="zh-CN"/>
        </w:rPr>
        <w:t>按点赞数分为</w:t>
      </w:r>
      <w:proofErr w:type="gramEnd"/>
      <w:r w:rsidRPr="001B4829">
        <w:rPr>
          <w:rFonts w:ascii="Times New Roman" w:eastAsia="宋体" w:hAnsi="Times New Roman"/>
          <w:sz w:val="24"/>
          <w:lang w:eastAsia="zh-CN"/>
        </w:rPr>
        <w:t>高赞回答（</w:t>
      </w:r>
      <w:r w:rsidRPr="001B4829">
        <w:rPr>
          <w:rFonts w:ascii="Times New Roman" w:eastAsia="宋体" w:hAnsi="Times New Roman"/>
          <w:sz w:val="24"/>
          <w:lang w:eastAsia="zh-CN"/>
        </w:rPr>
        <w:t>&gt;=100</w:t>
      </w:r>
      <w:r w:rsidRPr="001B4829">
        <w:rPr>
          <w:rFonts w:ascii="Times New Roman" w:eastAsia="宋体" w:hAnsi="Times New Roman"/>
          <w:sz w:val="24"/>
          <w:lang w:eastAsia="zh-CN"/>
        </w:rPr>
        <w:t>赞，</w:t>
      </w:r>
      <w:r w:rsidRPr="001B4829">
        <w:rPr>
          <w:rFonts w:ascii="Times New Roman" w:eastAsia="宋体" w:hAnsi="Times New Roman"/>
          <w:sz w:val="24"/>
          <w:lang w:eastAsia="zh-CN"/>
        </w:rPr>
        <w:t>26</w:t>
      </w:r>
      <w:r w:rsidRPr="001B4829">
        <w:rPr>
          <w:rFonts w:ascii="Times New Roman" w:eastAsia="宋体" w:hAnsi="Times New Roman"/>
          <w:sz w:val="24"/>
          <w:lang w:eastAsia="zh-CN"/>
        </w:rPr>
        <w:t>条）和普通回答（</w:t>
      </w:r>
      <w:r w:rsidRPr="001B4829">
        <w:rPr>
          <w:rFonts w:ascii="Times New Roman" w:eastAsia="宋体" w:hAnsi="Times New Roman"/>
          <w:sz w:val="24"/>
          <w:lang w:eastAsia="zh-CN"/>
        </w:rPr>
        <w:t>&lt;100</w:t>
      </w:r>
      <w:r w:rsidRPr="001B4829">
        <w:rPr>
          <w:rFonts w:ascii="Times New Roman" w:eastAsia="宋体" w:hAnsi="Times New Roman"/>
          <w:sz w:val="24"/>
          <w:lang w:eastAsia="zh-CN"/>
        </w:rPr>
        <w:t>赞，</w:t>
      </w:r>
      <w:r w:rsidRPr="001B4829">
        <w:rPr>
          <w:rFonts w:ascii="Times New Roman" w:eastAsia="宋体" w:hAnsi="Times New Roman"/>
          <w:sz w:val="24"/>
          <w:lang w:eastAsia="zh-CN"/>
        </w:rPr>
        <w:t>144</w:t>
      </w:r>
      <w:r w:rsidRPr="001B4829">
        <w:rPr>
          <w:rFonts w:ascii="Times New Roman" w:eastAsia="宋体" w:hAnsi="Times New Roman"/>
          <w:sz w:val="24"/>
          <w:lang w:eastAsia="zh-CN"/>
        </w:rPr>
        <w:t>条）。高赞回答中持反对立场的比例约为</w:t>
      </w:r>
      <w:r w:rsidRPr="001B4829">
        <w:rPr>
          <w:rFonts w:ascii="Times New Roman" w:eastAsia="宋体" w:hAnsi="Times New Roman"/>
          <w:sz w:val="24"/>
          <w:lang w:eastAsia="zh-CN"/>
        </w:rPr>
        <w:t>80%</w:t>
      </w:r>
      <w:r w:rsidRPr="001B4829">
        <w:rPr>
          <w:rFonts w:ascii="Times New Roman" w:eastAsia="宋体" w:hAnsi="Times New Roman"/>
          <w:sz w:val="24"/>
          <w:lang w:eastAsia="zh-CN"/>
        </w:rPr>
        <w:t>，远高于普通回答中的反对比例。这一数据揭示了一个值得关注的现象：知乎社区的</w:t>
      </w:r>
      <w:r w:rsidRPr="001B4829">
        <w:rPr>
          <w:rFonts w:ascii="Times New Roman" w:eastAsia="宋体" w:hAnsi="Times New Roman"/>
          <w:sz w:val="24"/>
          <w:lang w:eastAsia="zh-CN"/>
        </w:rPr>
        <w:t>"</w:t>
      </w:r>
      <w:r w:rsidRPr="001B4829">
        <w:rPr>
          <w:rFonts w:ascii="Times New Roman" w:eastAsia="宋体" w:hAnsi="Times New Roman"/>
          <w:sz w:val="24"/>
          <w:lang w:eastAsia="zh-CN"/>
        </w:rPr>
        <w:t>意见领袖</w:t>
      </w:r>
      <w:r w:rsidRPr="001B4829">
        <w:rPr>
          <w:rFonts w:ascii="Times New Roman" w:eastAsia="宋体" w:hAnsi="Times New Roman"/>
          <w:sz w:val="24"/>
          <w:lang w:eastAsia="zh-CN"/>
        </w:rPr>
        <w:t>"</w:t>
      </w:r>
      <w:r w:rsidRPr="001B4829">
        <w:rPr>
          <w:rFonts w:ascii="Times New Roman" w:eastAsia="宋体" w:hAnsi="Times New Roman"/>
          <w:sz w:val="24"/>
          <w:lang w:eastAsia="zh-CN"/>
        </w:rPr>
        <w:t>（高赞回答者）对豆包付费的态度比普通用户更负面。</w:t>
      </w:r>
    </w:p>
    <w:p w14:paraId="0BEC6CA6" w14:textId="77777777" w:rsidR="003B7B33" w:rsidRPr="001B4829" w:rsidRDefault="00000000" w:rsidP="001B482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1B4829">
        <w:rPr>
          <w:rFonts w:ascii="Times New Roman" w:eastAsia="宋体" w:hAnsi="Times New Roman"/>
          <w:sz w:val="24"/>
          <w:lang w:eastAsia="zh-CN"/>
        </w:rPr>
        <w:t>换句话说，如果只看高赞回答，你会觉得</w:t>
      </w:r>
      <w:r w:rsidRPr="001B4829">
        <w:rPr>
          <w:rFonts w:ascii="Times New Roman" w:eastAsia="宋体" w:hAnsi="Times New Roman"/>
          <w:sz w:val="24"/>
          <w:lang w:eastAsia="zh-CN"/>
        </w:rPr>
        <w:t>"</w:t>
      </w:r>
      <w:r w:rsidRPr="001B4829">
        <w:rPr>
          <w:rFonts w:ascii="Times New Roman" w:eastAsia="宋体" w:hAnsi="Times New Roman"/>
          <w:sz w:val="24"/>
          <w:lang w:eastAsia="zh-CN"/>
        </w:rPr>
        <w:t>全网都在骂</w:t>
      </w:r>
      <w:r w:rsidRPr="001B4829">
        <w:rPr>
          <w:rFonts w:ascii="Times New Roman" w:eastAsia="宋体" w:hAnsi="Times New Roman"/>
          <w:sz w:val="24"/>
          <w:lang w:eastAsia="zh-CN"/>
        </w:rPr>
        <w:t>"</w:t>
      </w:r>
      <w:r w:rsidRPr="001B4829">
        <w:rPr>
          <w:rFonts w:ascii="Times New Roman" w:eastAsia="宋体" w:hAnsi="Times New Roman"/>
          <w:sz w:val="24"/>
          <w:lang w:eastAsia="zh-CN"/>
        </w:rPr>
        <w:t>；但如果深入到几百条普通回答和两千条评论中去，会发现反对声音的比例下降到大约六成，还有约两成的用户表示理解或支持。高赞回答的偏见效应在</w:t>
      </w:r>
      <w:proofErr w:type="gramStart"/>
      <w:r w:rsidRPr="001B4829">
        <w:rPr>
          <w:rFonts w:ascii="Times New Roman" w:eastAsia="宋体" w:hAnsi="Times New Roman"/>
          <w:sz w:val="24"/>
          <w:lang w:eastAsia="zh-CN"/>
        </w:rPr>
        <w:t>知乎上被</w:t>
      </w:r>
      <w:proofErr w:type="gramEnd"/>
      <w:r w:rsidRPr="001B4829">
        <w:rPr>
          <w:rFonts w:ascii="Times New Roman" w:eastAsia="宋体" w:hAnsi="Times New Roman"/>
          <w:sz w:val="24"/>
          <w:lang w:eastAsia="zh-CN"/>
        </w:rPr>
        <w:t>放大了</w:t>
      </w:r>
      <w:r w:rsidRPr="001B4829">
        <w:rPr>
          <w:rFonts w:ascii="Times New Roman" w:eastAsia="宋体" w:hAnsi="Times New Roman"/>
          <w:sz w:val="24"/>
          <w:lang w:eastAsia="zh-CN"/>
        </w:rPr>
        <w:t>——</w:t>
      </w:r>
      <w:r w:rsidRPr="001B4829">
        <w:rPr>
          <w:rFonts w:ascii="Times New Roman" w:eastAsia="宋体" w:hAnsi="Times New Roman"/>
          <w:sz w:val="24"/>
          <w:lang w:eastAsia="zh-CN"/>
        </w:rPr>
        <w:t>沉默的大多数其实没那么极端，但他们的声音被意见领袖的高赞内容掩盖了。</w:t>
      </w:r>
    </w:p>
    <w:p w14:paraId="0810CBF6" w14:textId="77777777" w:rsidR="003B7B33" w:rsidRDefault="00000000">
      <w:pPr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42ED41D9" wp14:editId="230406D6">
            <wp:extent cx="3840480" cy="41715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7_高赞占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7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C38A" w14:textId="1B64D8F6" w:rsidR="001B4829" w:rsidRPr="001B4829" w:rsidRDefault="001B4829">
      <w:pPr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1B4829">
        <w:rPr>
          <w:rFonts w:ascii="Times New Roman" w:eastAsia="宋体" w:hAnsi="Times New Roman" w:cs="Times New Roman"/>
          <w:sz w:val="24"/>
          <w:szCs w:val="24"/>
          <w:lang w:eastAsia="zh-CN"/>
        </w:rPr>
        <w:t>图</w:t>
      </w:r>
      <w:r w:rsidRPr="001B4829">
        <w:rPr>
          <w:rFonts w:ascii="Times New Roman" w:eastAsia="宋体" w:hAnsi="Times New Roman" w:cs="Times New Roman"/>
          <w:sz w:val="24"/>
          <w:szCs w:val="24"/>
          <w:lang w:eastAsia="zh-CN"/>
        </w:rPr>
        <w:t>7</w:t>
      </w:r>
      <w:r w:rsidRPr="001B4829">
        <w:rPr>
          <w:rFonts w:ascii="Times New Roman" w:eastAsia="宋体" w:hAnsi="Times New Roman" w:cs="Times New Roman"/>
          <w:sz w:val="24"/>
          <w:szCs w:val="24"/>
          <w:lang w:eastAsia="zh-CN"/>
        </w:rPr>
        <w:t>：</w:t>
      </w:r>
      <w:proofErr w:type="gramStart"/>
      <w:r w:rsidRPr="001B4829">
        <w:rPr>
          <w:rFonts w:ascii="Times New Roman" w:eastAsia="宋体" w:hAnsi="Times New Roman" w:cs="Times New Roman"/>
          <w:sz w:val="24"/>
          <w:szCs w:val="24"/>
          <w:lang w:eastAsia="zh-CN"/>
        </w:rPr>
        <w:t>回答点赞分布</w:t>
      </w:r>
      <w:proofErr w:type="gramEnd"/>
    </w:p>
    <w:p w14:paraId="076D63ED" w14:textId="77777777" w:rsidR="003B7B33" w:rsidRDefault="00000000" w:rsidP="00985C9D">
      <w:pPr>
        <w:pStyle w:val="21"/>
      </w:pPr>
      <w:bookmarkStart w:id="20" w:name="_Toc231323438"/>
      <w:r>
        <w:t xml:space="preserve">5.6 </w:t>
      </w:r>
      <w:r>
        <w:t>代表性观点样本</w:t>
      </w:r>
      <w:bookmarkEnd w:id="20"/>
    </w:p>
    <w:p w14:paraId="0A9F407C" w14:textId="77777777" w:rsidR="003B7B33" w:rsidRPr="001B4829" w:rsidRDefault="00000000" w:rsidP="001B4829">
      <w:pPr>
        <w:spacing w:line="400" w:lineRule="exact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1B4829">
        <w:rPr>
          <w:rFonts w:ascii="Times New Roman" w:eastAsia="宋体" w:hAnsi="Times New Roman"/>
          <w:sz w:val="24"/>
          <w:lang w:eastAsia="zh-CN"/>
        </w:rPr>
        <w:t>反对声音</w:t>
      </w:r>
    </w:p>
    <w:p w14:paraId="1A79902B" w14:textId="139D87DE" w:rsidR="003B7B33" w:rsidRPr="001B4829" w:rsidRDefault="001B4829" w:rsidP="001B4829">
      <w:pPr>
        <w:pStyle w:val="a0"/>
        <w:spacing w:line="400" w:lineRule="exact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原来豆包对每个人都这么说，都这种语气，这样就太没品了。大家要挺住，不能让资本有借口集体收费。</w:t>
      </w:r>
      <w:r>
        <w:rPr>
          <w:rFonts w:ascii="Times New Roman" w:eastAsia="宋体" w:hAnsi="Times New Roman" w:hint="eastAsia"/>
          <w:sz w:val="24"/>
          <w:lang w:eastAsia="zh-CN"/>
        </w:rPr>
        <w:t>”</w:t>
      </w:r>
      <w:r w:rsidR="00000000" w:rsidRPr="001B4829">
        <w:rPr>
          <w:rFonts w:ascii="Times New Roman" w:eastAsia="宋体" w:hAnsi="Times New Roman"/>
          <w:sz w:val="24"/>
        </w:rPr>
        <w:t>（</w:t>
      </w:r>
      <w:r w:rsidR="00000000" w:rsidRPr="001B4829">
        <w:rPr>
          <w:rFonts w:ascii="Times New Roman" w:eastAsia="宋体" w:hAnsi="Times New Roman"/>
          <w:sz w:val="24"/>
        </w:rPr>
        <w:t>813</w:t>
      </w:r>
      <w:r w:rsidR="00000000" w:rsidRPr="001B4829">
        <w:rPr>
          <w:rFonts w:ascii="Times New Roman" w:eastAsia="宋体" w:hAnsi="Times New Roman"/>
          <w:sz w:val="24"/>
        </w:rPr>
        <w:t>赞）</w:t>
      </w:r>
    </w:p>
    <w:p w14:paraId="449C8129" w14:textId="00702947" w:rsidR="003B7B33" w:rsidRPr="001B4829" w:rsidRDefault="001B4829" w:rsidP="001B4829">
      <w:pPr>
        <w:pStyle w:val="a0"/>
        <w:spacing w:line="400" w:lineRule="exact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</w:rPr>
        <w:t>500</w:t>
      </w:r>
      <w:r w:rsidR="00000000" w:rsidRPr="001B4829">
        <w:rPr>
          <w:rFonts w:ascii="Times New Roman" w:eastAsia="宋体" w:hAnsi="Times New Roman"/>
          <w:sz w:val="24"/>
        </w:rPr>
        <w:t>一个月为什么我不用</w:t>
      </w:r>
      <w:r w:rsidR="00000000" w:rsidRPr="001B4829">
        <w:rPr>
          <w:rFonts w:ascii="Times New Roman" w:eastAsia="宋体" w:hAnsi="Times New Roman"/>
          <w:sz w:val="24"/>
        </w:rPr>
        <w:t>Gemini</w:t>
      </w:r>
      <w:r w:rsidR="00000000" w:rsidRPr="001B4829">
        <w:rPr>
          <w:rFonts w:ascii="Times New Roman" w:eastAsia="宋体" w:hAnsi="Times New Roman"/>
          <w:sz w:val="24"/>
        </w:rPr>
        <w:t>或者</w:t>
      </w:r>
      <w:r w:rsidR="00000000" w:rsidRPr="001B4829">
        <w:rPr>
          <w:rFonts w:ascii="Times New Roman" w:eastAsia="宋体" w:hAnsi="Times New Roman"/>
          <w:sz w:val="24"/>
        </w:rPr>
        <w:t>GPT</w:t>
      </w:r>
      <w:r w:rsidR="00000000" w:rsidRPr="001B4829">
        <w:rPr>
          <w:rFonts w:ascii="Times New Roman" w:eastAsia="宋体" w:hAnsi="Times New Roman"/>
          <w:sz w:val="24"/>
        </w:rPr>
        <w:t>呢？</w:t>
      </w:r>
      <w:r>
        <w:rPr>
          <w:rFonts w:ascii="Times New Roman" w:eastAsia="宋体" w:hAnsi="Times New Roman" w:hint="eastAsia"/>
          <w:sz w:val="24"/>
          <w:lang w:eastAsia="zh-CN"/>
        </w:rPr>
        <w:t>”</w:t>
      </w:r>
    </w:p>
    <w:p w14:paraId="4313DCEF" w14:textId="5DB5CDB6" w:rsidR="003B7B33" w:rsidRPr="001B4829" w:rsidRDefault="001B4829" w:rsidP="001B4829">
      <w:pPr>
        <w:pStyle w:val="a0"/>
        <w:spacing w:line="400" w:lineRule="exact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拿豆包玩玩可以，付费就算了，他还不够资格。</w:t>
      </w:r>
      <w:r>
        <w:rPr>
          <w:rFonts w:ascii="Times New Roman" w:eastAsia="宋体" w:hAnsi="Times New Roman" w:hint="eastAsia"/>
          <w:sz w:val="24"/>
          <w:lang w:eastAsia="zh-CN"/>
        </w:rPr>
        <w:t>”</w:t>
      </w:r>
    </w:p>
    <w:p w14:paraId="6C0F8AE6" w14:textId="4C80A6F3" w:rsidR="003B7B33" w:rsidRPr="001B4829" w:rsidRDefault="001B4829" w:rsidP="001B4829">
      <w:pPr>
        <w:pStyle w:val="a0"/>
        <w:spacing w:line="400" w:lineRule="exact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豆包最大的优势只有免费了，现在居然要付费。</w:t>
      </w:r>
      <w:r>
        <w:rPr>
          <w:rFonts w:ascii="Times New Roman" w:eastAsia="宋体" w:hAnsi="Times New Roman" w:hint="eastAsia"/>
          <w:sz w:val="24"/>
          <w:lang w:eastAsia="zh-CN"/>
        </w:rPr>
        <w:t>”</w:t>
      </w:r>
    </w:p>
    <w:p w14:paraId="2B507DBC" w14:textId="503A257C" w:rsidR="003B7B33" w:rsidRPr="001B4829" w:rsidRDefault="001B4829" w:rsidP="001B4829">
      <w:pPr>
        <w:pStyle w:val="a0"/>
        <w:spacing w:line="400" w:lineRule="exact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漂亮话说一堆，结果答案是错的，我反驳它还不认。</w:t>
      </w:r>
      <w:r>
        <w:rPr>
          <w:rFonts w:ascii="Times New Roman" w:eastAsia="宋体" w:hAnsi="Times New Roman" w:hint="eastAsia"/>
          <w:sz w:val="24"/>
          <w:lang w:eastAsia="zh-CN"/>
        </w:rPr>
        <w:t>”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（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145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赞）</w:t>
      </w:r>
    </w:p>
    <w:p w14:paraId="49F46997" w14:textId="77777777" w:rsidR="003B7B33" w:rsidRPr="001B4829" w:rsidRDefault="00000000" w:rsidP="001B4829">
      <w:pPr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 w:rsidRPr="001B4829">
        <w:rPr>
          <w:rFonts w:ascii="宋体" w:eastAsia="宋体" w:hAnsi="宋体"/>
          <w:sz w:val="24"/>
          <w:szCs w:val="24"/>
        </w:rPr>
        <w:t>支持</w:t>
      </w:r>
      <w:proofErr w:type="spellEnd"/>
      <w:r w:rsidRPr="001B4829">
        <w:rPr>
          <w:rFonts w:ascii="宋体" w:eastAsia="宋体" w:hAnsi="宋体"/>
          <w:sz w:val="24"/>
          <w:szCs w:val="24"/>
        </w:rPr>
        <w:t>/</w:t>
      </w:r>
      <w:proofErr w:type="spellStart"/>
      <w:r w:rsidRPr="001B4829">
        <w:rPr>
          <w:rFonts w:ascii="宋体" w:eastAsia="宋体" w:hAnsi="宋体"/>
          <w:sz w:val="24"/>
          <w:szCs w:val="24"/>
        </w:rPr>
        <w:t>理解声音</w:t>
      </w:r>
      <w:proofErr w:type="spellEnd"/>
    </w:p>
    <w:p w14:paraId="4083ACF5" w14:textId="0B8E73CC" w:rsidR="003B7B33" w:rsidRPr="001B4829" w:rsidRDefault="001B4829" w:rsidP="001B4829">
      <w:pPr>
        <w:pStyle w:val="a0"/>
        <w:spacing w:line="400" w:lineRule="exact"/>
        <w:ind w:left="357" w:hanging="357"/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成本支持不住呗。豆包在图片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/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视频生成方向性价比很高，有底气收费。</w:t>
      </w:r>
      <w:r>
        <w:rPr>
          <w:rFonts w:ascii="Times New Roman" w:eastAsia="宋体" w:hAnsi="Times New Roman" w:hint="eastAsia"/>
          <w:sz w:val="24"/>
          <w:lang w:eastAsia="zh-CN"/>
        </w:rPr>
        <w:t>”</w:t>
      </w:r>
    </w:p>
    <w:p w14:paraId="168F0A73" w14:textId="3B299361" w:rsidR="003B7B33" w:rsidRPr="001B4829" w:rsidRDefault="001B4829" w:rsidP="001B4829">
      <w:pPr>
        <w:pStyle w:val="a0"/>
        <w:spacing w:line="400" w:lineRule="exact"/>
        <w:ind w:left="357" w:hanging="357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收费合理，建议每天免费问答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10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次，包月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20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起步。帮我老婆戒掉豆包。</w:t>
      </w:r>
      <w:r>
        <w:rPr>
          <w:rFonts w:ascii="Times New Roman" w:eastAsia="宋体" w:hAnsi="Times New Roman" w:hint="eastAsia"/>
          <w:sz w:val="24"/>
          <w:lang w:eastAsia="zh-CN"/>
        </w:rPr>
        <w:t>”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（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2,615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赞）</w:t>
      </w:r>
    </w:p>
    <w:p w14:paraId="08909048" w14:textId="77777777" w:rsidR="003B7B33" w:rsidRPr="001B4829" w:rsidRDefault="00000000" w:rsidP="001B4829">
      <w:pPr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 w:rsidRPr="001B4829">
        <w:rPr>
          <w:rFonts w:ascii="宋体" w:eastAsia="宋体" w:hAnsi="宋体"/>
          <w:sz w:val="24"/>
          <w:szCs w:val="24"/>
        </w:rPr>
        <w:lastRenderedPageBreak/>
        <w:t>深度分析声音</w:t>
      </w:r>
      <w:proofErr w:type="spellEnd"/>
    </w:p>
    <w:p w14:paraId="2CFBDDF8" w14:textId="762607E0" w:rsidR="003B7B33" w:rsidRPr="001B4829" w:rsidRDefault="001B4829" w:rsidP="001B4829">
      <w:pPr>
        <w:pStyle w:val="a0"/>
        <w:spacing w:line="400" w:lineRule="exact"/>
        <w:ind w:left="357" w:hanging="357"/>
        <w:jc w:val="both"/>
        <w:rPr>
          <w:rFonts w:ascii="Times New Roman" w:eastAsia="宋体" w:hAnsi="Times New Roman"/>
          <w:sz w:val="24"/>
        </w:rPr>
      </w:pPr>
      <w:r w:rsidRPr="001B4829"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说一个事实：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ChatGPT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不是收费的，它有免费版。豆包</w:t>
      </w:r>
      <w:proofErr w:type="spellStart"/>
      <w:r w:rsidR="00000000" w:rsidRPr="001B4829">
        <w:rPr>
          <w:rFonts w:ascii="Times New Roman" w:eastAsia="宋体" w:hAnsi="Times New Roman"/>
          <w:sz w:val="24"/>
          <w:lang w:eastAsia="zh-CN"/>
        </w:rPr>
        <w:t>ToB</w:t>
      </w:r>
      <w:proofErr w:type="spellEnd"/>
      <w:r w:rsidR="00000000" w:rsidRPr="001B4829">
        <w:rPr>
          <w:rFonts w:ascii="Times New Roman" w:eastAsia="宋体" w:hAnsi="Times New Roman"/>
          <w:sz w:val="24"/>
          <w:lang w:eastAsia="zh-CN"/>
        </w:rPr>
        <w:t>的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API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早就商业化了，只是对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C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端用户呈现为免费而已。</w:t>
      </w:r>
      <w:r w:rsidRPr="001B4829">
        <w:rPr>
          <w:rFonts w:ascii="Times New Roman" w:eastAsia="宋体" w:hAnsi="Times New Roman" w:hint="eastAsia"/>
          <w:sz w:val="24"/>
          <w:lang w:eastAsia="zh-CN"/>
        </w:rPr>
        <w:t>”</w:t>
      </w:r>
    </w:p>
    <w:p w14:paraId="557F3554" w14:textId="16F3F318" w:rsidR="003B7B33" w:rsidRPr="001B4829" w:rsidRDefault="001B4829" w:rsidP="001B4829">
      <w:pPr>
        <w:pStyle w:val="a0"/>
        <w:spacing w:line="400" w:lineRule="exact"/>
        <w:ind w:left="357" w:hanging="357"/>
        <w:jc w:val="both"/>
        <w:rPr>
          <w:rFonts w:ascii="Times New Roman" w:eastAsia="宋体" w:hAnsi="Times New Roman"/>
          <w:sz w:val="24"/>
          <w:lang w:eastAsia="zh-CN"/>
        </w:rPr>
      </w:pPr>
      <w:r w:rsidRPr="001B4829"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豆包月活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3.45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亿后开始收费，这不是赚钱冲动，是算力账终于压不住了。</w:t>
      </w:r>
      <w:r w:rsidRPr="001B4829">
        <w:rPr>
          <w:rFonts w:ascii="Times New Roman" w:eastAsia="宋体" w:hAnsi="Times New Roman" w:hint="eastAsia"/>
          <w:sz w:val="24"/>
          <w:lang w:eastAsia="zh-CN"/>
        </w:rPr>
        <w:t>”</w:t>
      </w:r>
    </w:p>
    <w:p w14:paraId="0C2DC73D" w14:textId="55DE7076" w:rsidR="003B7B33" w:rsidRPr="001B4829" w:rsidRDefault="001B4829" w:rsidP="001B4829">
      <w:pPr>
        <w:pStyle w:val="a0"/>
        <w:spacing w:line="400" w:lineRule="exact"/>
        <w:ind w:left="357" w:hanging="357"/>
        <w:jc w:val="both"/>
        <w:rPr>
          <w:rFonts w:ascii="Times New Roman" w:eastAsia="宋体" w:hAnsi="Times New Roman"/>
          <w:sz w:val="24"/>
        </w:rPr>
      </w:pPr>
      <w:r w:rsidRPr="001B4829">
        <w:rPr>
          <w:rFonts w:ascii="Times New Roman" w:eastAsia="宋体" w:hAnsi="Times New Roman" w:hint="eastAsia"/>
          <w:sz w:val="24"/>
          <w:lang w:eastAsia="zh-CN"/>
        </w:rPr>
        <w:t>“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中国互联网的基因决定了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C</w:t>
      </w:r>
      <w:r w:rsidR="00000000" w:rsidRPr="001B4829">
        <w:rPr>
          <w:rFonts w:ascii="Times New Roman" w:eastAsia="宋体" w:hAnsi="Times New Roman"/>
          <w:sz w:val="24"/>
          <w:lang w:eastAsia="zh-CN"/>
        </w:rPr>
        <w:t>端很难直接收钱，必须靠增值服务和广告来变现。豆包收费不是终点，接入抖音电商才是真正的大棋。</w:t>
      </w:r>
      <w:r w:rsidRPr="001B4829">
        <w:rPr>
          <w:rFonts w:ascii="Times New Roman" w:eastAsia="宋体" w:hAnsi="Times New Roman" w:hint="eastAsia"/>
          <w:sz w:val="24"/>
          <w:lang w:eastAsia="zh-CN"/>
        </w:rPr>
        <w:t>”</w:t>
      </w:r>
    </w:p>
    <w:p w14:paraId="53411BF7" w14:textId="77777777" w:rsidR="003B7B33" w:rsidRDefault="00000000" w:rsidP="00E44389">
      <w:pPr>
        <w:pStyle w:val="1"/>
      </w:pPr>
      <w:bookmarkStart w:id="21" w:name="_Toc231323439"/>
      <w:r>
        <w:t>六、用户态度分析</w:t>
      </w:r>
      <w:bookmarkEnd w:id="21"/>
    </w:p>
    <w:p w14:paraId="03DAC467" w14:textId="77777777" w:rsidR="003B7B33" w:rsidRDefault="00000000" w:rsidP="00985C9D">
      <w:pPr>
        <w:pStyle w:val="21"/>
      </w:pPr>
      <w:bookmarkStart w:id="22" w:name="_Toc231323440"/>
      <w:r>
        <w:t xml:space="preserve">6.1 </w:t>
      </w:r>
      <w:r>
        <w:t>反对派的典型画像</w:t>
      </w:r>
      <w:bookmarkEnd w:id="22"/>
    </w:p>
    <w:p w14:paraId="7AAD4595" w14:textId="7E77BE7E" w:rsidR="003B7B33" w:rsidRPr="001B4829" w:rsidRDefault="00000000" w:rsidP="001B482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1B4829">
        <w:rPr>
          <w:rFonts w:ascii="Times New Roman" w:eastAsia="宋体" w:hAnsi="Times New Roman"/>
          <w:sz w:val="24"/>
          <w:szCs w:val="24"/>
          <w:lang w:eastAsia="zh-CN"/>
        </w:rPr>
        <w:t>技术敏感型：了解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DeepSeek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、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ChatGPT</w:t>
      </w:r>
      <w:proofErr w:type="gramStart"/>
      <w:r w:rsidRPr="001B4829">
        <w:rPr>
          <w:rFonts w:ascii="Times New Roman" w:eastAsia="宋体" w:hAnsi="Times New Roman"/>
          <w:sz w:val="24"/>
          <w:szCs w:val="24"/>
          <w:lang w:eastAsia="zh-CN"/>
        </w:rPr>
        <w:t>等竞品的</w:t>
      </w:r>
      <w:proofErr w:type="gramEnd"/>
      <w:r w:rsidRPr="001B4829">
        <w:rPr>
          <w:rFonts w:ascii="Times New Roman" w:eastAsia="宋体" w:hAnsi="Times New Roman"/>
          <w:sz w:val="24"/>
          <w:szCs w:val="24"/>
          <w:lang w:eastAsia="zh-CN"/>
        </w:rPr>
        <w:t>能力边界，认为豆包</w:t>
      </w:r>
      <w:r w:rsidR="001B4829">
        <w:rPr>
          <w:rFonts w:ascii="Times New Roman" w:eastAsia="宋体" w:hAnsi="Times New Roman" w:hint="eastAsia"/>
          <w:sz w:val="24"/>
          <w:szCs w:val="24"/>
          <w:lang w:eastAsia="zh-CN"/>
        </w:rPr>
        <w:t>“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技术不够好还收费</w:t>
      </w:r>
      <w:r w:rsidR="001B4829">
        <w:rPr>
          <w:rFonts w:ascii="Times New Roman" w:eastAsia="宋体" w:hAnsi="Times New Roman" w:hint="eastAsia"/>
          <w:sz w:val="24"/>
          <w:szCs w:val="24"/>
          <w:lang w:eastAsia="zh-CN"/>
        </w:rPr>
        <w:t>”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。</w:t>
      </w:r>
      <w:proofErr w:type="gramStart"/>
      <w:r w:rsidRPr="001B4829">
        <w:rPr>
          <w:rFonts w:ascii="Times New Roman" w:eastAsia="宋体" w:hAnsi="Times New Roman"/>
          <w:sz w:val="24"/>
          <w:szCs w:val="24"/>
          <w:lang w:eastAsia="zh-CN"/>
        </w:rPr>
        <w:t>高频吐槽词包括</w:t>
      </w:r>
      <w:proofErr w:type="gramEnd"/>
      <w:r w:rsidR="001B4829">
        <w:rPr>
          <w:rFonts w:ascii="Times New Roman" w:eastAsia="宋体" w:hAnsi="Times New Roman" w:hint="eastAsia"/>
          <w:sz w:val="24"/>
          <w:szCs w:val="24"/>
          <w:lang w:eastAsia="zh-CN"/>
        </w:rPr>
        <w:t>“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套话</w:t>
      </w:r>
      <w:r w:rsidR="001B4829">
        <w:rPr>
          <w:rFonts w:ascii="Times New Roman" w:eastAsia="宋体" w:hAnsi="Times New Roman" w:hint="eastAsia"/>
          <w:sz w:val="24"/>
          <w:szCs w:val="24"/>
          <w:lang w:eastAsia="zh-CN"/>
        </w:rPr>
        <w:t>”、“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谄媚</w:t>
      </w:r>
      <w:r w:rsidR="001B4829">
        <w:rPr>
          <w:rFonts w:ascii="Times New Roman" w:eastAsia="宋体" w:hAnsi="Times New Roman" w:hint="eastAsia"/>
          <w:sz w:val="24"/>
          <w:szCs w:val="24"/>
          <w:lang w:eastAsia="zh-CN"/>
        </w:rPr>
        <w:t>”、“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降智</w:t>
      </w:r>
      <w:r w:rsidR="001B4829">
        <w:rPr>
          <w:rFonts w:ascii="Times New Roman" w:eastAsia="宋体" w:hAnsi="Times New Roman" w:hint="eastAsia"/>
          <w:sz w:val="24"/>
          <w:szCs w:val="24"/>
          <w:lang w:eastAsia="zh-CN"/>
        </w:rPr>
        <w:t>”等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。</w:t>
      </w:r>
    </w:p>
    <w:p w14:paraId="64535EBC" w14:textId="77777777" w:rsidR="003B7B33" w:rsidRPr="001B4829" w:rsidRDefault="00000000" w:rsidP="001B482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1B4829">
        <w:rPr>
          <w:rFonts w:ascii="Times New Roman" w:eastAsia="宋体" w:hAnsi="Times New Roman"/>
          <w:sz w:val="24"/>
          <w:lang w:eastAsia="zh-CN"/>
        </w:rPr>
        <w:t>价格敏感型：</w:t>
      </w:r>
      <w:r w:rsidRPr="001B4829">
        <w:rPr>
          <w:rFonts w:ascii="Times New Roman" w:eastAsia="宋体" w:hAnsi="Times New Roman"/>
          <w:sz w:val="24"/>
          <w:lang w:eastAsia="zh-CN"/>
        </w:rPr>
        <w:t>68</w:t>
      </w:r>
      <w:r w:rsidRPr="001B4829">
        <w:rPr>
          <w:rFonts w:ascii="Times New Roman" w:eastAsia="宋体" w:hAnsi="Times New Roman"/>
          <w:sz w:val="24"/>
          <w:lang w:eastAsia="zh-CN"/>
        </w:rPr>
        <w:t>元</w:t>
      </w:r>
      <w:r w:rsidRPr="001B4829">
        <w:rPr>
          <w:rFonts w:ascii="Times New Roman" w:eastAsia="宋体" w:hAnsi="Times New Roman"/>
          <w:sz w:val="24"/>
          <w:lang w:eastAsia="zh-CN"/>
        </w:rPr>
        <w:t>/</w:t>
      </w:r>
      <w:r w:rsidRPr="001B4829">
        <w:rPr>
          <w:rFonts w:ascii="Times New Roman" w:eastAsia="宋体" w:hAnsi="Times New Roman"/>
          <w:sz w:val="24"/>
          <w:lang w:eastAsia="zh-CN"/>
        </w:rPr>
        <w:t>月对标一条裤子的性价比，认为</w:t>
      </w:r>
      <w:r w:rsidRPr="001B4829">
        <w:rPr>
          <w:rFonts w:ascii="Times New Roman" w:eastAsia="宋体" w:hAnsi="Times New Roman"/>
          <w:sz w:val="24"/>
          <w:lang w:eastAsia="zh-CN"/>
        </w:rPr>
        <w:t>AI</w:t>
      </w:r>
      <w:r w:rsidRPr="001B4829">
        <w:rPr>
          <w:rFonts w:ascii="Times New Roman" w:eastAsia="宋体" w:hAnsi="Times New Roman"/>
          <w:sz w:val="24"/>
          <w:lang w:eastAsia="zh-CN"/>
        </w:rPr>
        <w:t>产品作为工具不配持续收费。</w:t>
      </w:r>
    </w:p>
    <w:p w14:paraId="6D664B01" w14:textId="77777777" w:rsidR="003B7B33" w:rsidRPr="001B4829" w:rsidRDefault="00000000" w:rsidP="001B482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1B4829">
        <w:rPr>
          <w:rFonts w:ascii="Times New Roman" w:eastAsia="宋体" w:hAnsi="Times New Roman"/>
          <w:sz w:val="24"/>
          <w:lang w:eastAsia="zh-CN"/>
        </w:rPr>
        <w:t>原则反对型：骨子里反对商业公司收割用户，认为</w:t>
      </w:r>
      <w:r w:rsidRPr="001B4829">
        <w:rPr>
          <w:rFonts w:ascii="Times New Roman" w:eastAsia="宋体" w:hAnsi="Times New Roman"/>
          <w:sz w:val="24"/>
          <w:lang w:eastAsia="zh-CN"/>
        </w:rPr>
        <w:t>AI</w:t>
      </w:r>
      <w:r w:rsidRPr="001B4829">
        <w:rPr>
          <w:rFonts w:ascii="Times New Roman" w:eastAsia="宋体" w:hAnsi="Times New Roman"/>
          <w:sz w:val="24"/>
          <w:lang w:eastAsia="zh-CN"/>
        </w:rPr>
        <w:t>应该成为公共基础设施。这类观点在</w:t>
      </w:r>
      <w:proofErr w:type="gramStart"/>
      <w:r w:rsidRPr="001B4829">
        <w:rPr>
          <w:rFonts w:ascii="Times New Roman" w:eastAsia="宋体" w:hAnsi="Times New Roman"/>
          <w:sz w:val="24"/>
          <w:lang w:eastAsia="zh-CN"/>
        </w:rPr>
        <w:t>知乎上获得</w:t>
      </w:r>
      <w:proofErr w:type="gramEnd"/>
      <w:r w:rsidRPr="001B4829">
        <w:rPr>
          <w:rFonts w:ascii="Times New Roman" w:eastAsia="宋体" w:hAnsi="Times New Roman"/>
          <w:sz w:val="24"/>
          <w:lang w:eastAsia="zh-CN"/>
        </w:rPr>
        <w:t>了最广泛的情感共鸣。</w:t>
      </w:r>
    </w:p>
    <w:p w14:paraId="0858571C" w14:textId="77777777" w:rsidR="003B7B33" w:rsidRDefault="00000000" w:rsidP="00985C9D">
      <w:pPr>
        <w:pStyle w:val="21"/>
      </w:pPr>
      <w:bookmarkStart w:id="23" w:name="_Toc231323441"/>
      <w:r>
        <w:t xml:space="preserve">6.2 </w:t>
      </w:r>
      <w:r>
        <w:t>支持派的真实想法</w:t>
      </w:r>
      <w:bookmarkEnd w:id="23"/>
    </w:p>
    <w:p w14:paraId="40127675" w14:textId="77777777" w:rsidR="003B7B33" w:rsidRPr="001B4829" w:rsidRDefault="00000000" w:rsidP="001B482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1B4829">
        <w:rPr>
          <w:rFonts w:ascii="Times New Roman" w:eastAsia="宋体" w:hAnsi="Times New Roman"/>
          <w:sz w:val="24"/>
          <w:szCs w:val="24"/>
          <w:lang w:eastAsia="zh-CN"/>
        </w:rPr>
        <w:t>支持者不是盲目拥护，而是</w:t>
      </w:r>
      <w:proofErr w:type="gramStart"/>
      <w:r w:rsidRPr="001B4829">
        <w:rPr>
          <w:rFonts w:ascii="Times New Roman" w:eastAsia="宋体" w:hAnsi="Times New Roman"/>
          <w:sz w:val="24"/>
          <w:szCs w:val="24"/>
          <w:lang w:eastAsia="zh-CN"/>
        </w:rPr>
        <w:t>基于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"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算力成本</w:t>
      </w:r>
      <w:proofErr w:type="gramEnd"/>
      <w:r w:rsidRPr="001B4829">
        <w:rPr>
          <w:rFonts w:ascii="Times New Roman" w:eastAsia="宋体" w:hAnsi="Times New Roman"/>
          <w:sz w:val="24"/>
          <w:szCs w:val="24"/>
          <w:lang w:eastAsia="zh-CN"/>
        </w:rPr>
        <w:t>确实高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"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的理性判断。他们通常承认豆包的能力有短板，但认为免费的</w:t>
      </w:r>
      <w:proofErr w:type="gramStart"/>
      <w:r w:rsidRPr="001B4829">
        <w:rPr>
          <w:rFonts w:ascii="Times New Roman" w:eastAsia="宋体" w:hAnsi="Times New Roman"/>
          <w:sz w:val="24"/>
          <w:szCs w:val="24"/>
          <w:lang w:eastAsia="zh-CN"/>
        </w:rPr>
        <w:t>算力账不可</w:t>
      </w:r>
      <w:proofErr w:type="gramEnd"/>
      <w:r w:rsidRPr="001B4829">
        <w:rPr>
          <w:rFonts w:ascii="Times New Roman" w:eastAsia="宋体" w:hAnsi="Times New Roman"/>
          <w:sz w:val="24"/>
          <w:szCs w:val="24"/>
          <w:lang w:eastAsia="zh-CN"/>
        </w:rPr>
        <w:t>持续。这类用户占比约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19%</w:t>
      </w:r>
      <w:r w:rsidRPr="001B4829">
        <w:rPr>
          <w:rFonts w:ascii="Times New Roman" w:eastAsia="宋体" w:hAnsi="Times New Roman"/>
          <w:sz w:val="24"/>
          <w:szCs w:val="24"/>
          <w:lang w:eastAsia="zh-CN"/>
        </w:rPr>
        <w:t>，论证质量往往较高。</w:t>
      </w:r>
    </w:p>
    <w:p w14:paraId="1F574391" w14:textId="77777777" w:rsidR="003B7B33" w:rsidRDefault="00000000" w:rsidP="00985C9D">
      <w:pPr>
        <w:pStyle w:val="21"/>
      </w:pPr>
      <w:bookmarkStart w:id="24" w:name="_Toc231323442"/>
      <w:r>
        <w:t xml:space="preserve">6.3 </w:t>
      </w:r>
      <w:r>
        <w:t>核心矛盾</w:t>
      </w:r>
      <w:bookmarkEnd w:id="24"/>
    </w:p>
    <w:p w14:paraId="71C7DC14" w14:textId="332E8F8C" w:rsidR="003B7B33" w:rsidRPr="001B4829" w:rsidRDefault="00000000" w:rsidP="001B482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1B4829">
        <w:rPr>
          <w:rFonts w:ascii="Times New Roman" w:eastAsia="宋体" w:hAnsi="Times New Roman"/>
          <w:sz w:val="24"/>
          <w:lang w:eastAsia="zh-CN"/>
        </w:rPr>
        <w:t>数据中最值得注意的两点。第一，</w:t>
      </w:r>
      <w:proofErr w:type="gramStart"/>
      <w:r w:rsidRPr="001B4829">
        <w:rPr>
          <w:rFonts w:ascii="Times New Roman" w:eastAsia="宋体" w:hAnsi="Times New Roman"/>
          <w:sz w:val="24"/>
          <w:lang w:eastAsia="zh-CN"/>
        </w:rPr>
        <w:t>算力成本被</w:t>
      </w:r>
      <w:proofErr w:type="gramEnd"/>
      <w:r w:rsidRPr="001B4829">
        <w:rPr>
          <w:rFonts w:ascii="Times New Roman" w:eastAsia="宋体" w:hAnsi="Times New Roman"/>
          <w:sz w:val="24"/>
          <w:lang w:eastAsia="zh-CN"/>
        </w:rPr>
        <w:t>提及</w:t>
      </w:r>
      <w:r w:rsidRPr="001B4829">
        <w:rPr>
          <w:rFonts w:ascii="Times New Roman" w:eastAsia="宋体" w:hAnsi="Times New Roman"/>
          <w:sz w:val="24"/>
          <w:lang w:eastAsia="zh-CN"/>
        </w:rPr>
        <w:t>105</w:t>
      </w:r>
      <w:r w:rsidRPr="001B4829">
        <w:rPr>
          <w:rFonts w:ascii="Times New Roman" w:eastAsia="宋体" w:hAnsi="Times New Roman"/>
          <w:sz w:val="24"/>
          <w:lang w:eastAsia="zh-CN"/>
        </w:rPr>
        <w:t>次、</w:t>
      </w:r>
      <w:proofErr w:type="gramStart"/>
      <w:r w:rsidRPr="001B4829">
        <w:rPr>
          <w:rFonts w:ascii="Times New Roman" w:eastAsia="宋体" w:hAnsi="Times New Roman"/>
          <w:sz w:val="24"/>
          <w:lang w:eastAsia="zh-CN"/>
        </w:rPr>
        <w:t>竞品替代</w:t>
      </w:r>
      <w:proofErr w:type="gramEnd"/>
      <w:r w:rsidRPr="001B4829">
        <w:rPr>
          <w:rFonts w:ascii="Times New Roman" w:eastAsia="宋体" w:hAnsi="Times New Roman"/>
          <w:sz w:val="24"/>
          <w:lang w:eastAsia="zh-CN"/>
        </w:rPr>
        <w:t>被提及</w:t>
      </w:r>
      <w:r w:rsidRPr="001B4829">
        <w:rPr>
          <w:rFonts w:ascii="Times New Roman" w:eastAsia="宋体" w:hAnsi="Times New Roman"/>
          <w:sz w:val="24"/>
          <w:lang w:eastAsia="zh-CN"/>
        </w:rPr>
        <w:t>87</w:t>
      </w:r>
      <w:r w:rsidRPr="001B4829">
        <w:rPr>
          <w:rFonts w:ascii="Times New Roman" w:eastAsia="宋体" w:hAnsi="Times New Roman"/>
          <w:sz w:val="24"/>
          <w:lang w:eastAsia="zh-CN"/>
        </w:rPr>
        <w:t>次</w:t>
      </w:r>
      <w:r w:rsidRPr="001B4829">
        <w:rPr>
          <w:rFonts w:ascii="Times New Roman" w:eastAsia="宋体" w:hAnsi="Times New Roman"/>
          <w:sz w:val="24"/>
          <w:lang w:eastAsia="zh-CN"/>
        </w:rPr>
        <w:t>——</w:t>
      </w:r>
      <w:r w:rsidRPr="001B4829">
        <w:rPr>
          <w:rFonts w:ascii="Times New Roman" w:eastAsia="宋体" w:hAnsi="Times New Roman"/>
          <w:sz w:val="24"/>
          <w:lang w:eastAsia="zh-CN"/>
        </w:rPr>
        <w:t>用户对字节的财务压力有一定理解，但这种理解没有转化为付费意愿。</w:t>
      </w:r>
      <w:r w:rsidR="0086612A">
        <w:rPr>
          <w:rFonts w:ascii="Times New Roman" w:eastAsia="宋体" w:hAnsi="Times New Roman" w:hint="eastAsia"/>
          <w:sz w:val="24"/>
          <w:lang w:eastAsia="zh-CN"/>
        </w:rPr>
        <w:t>“</w:t>
      </w:r>
      <w:r w:rsidRPr="001B4829">
        <w:rPr>
          <w:rFonts w:ascii="Times New Roman" w:eastAsia="宋体" w:hAnsi="Times New Roman"/>
          <w:sz w:val="24"/>
          <w:lang w:eastAsia="zh-CN"/>
        </w:rPr>
        <w:t>我理解你烧钱，但我不愿意付钱</w:t>
      </w:r>
      <w:r w:rsidR="0086612A">
        <w:rPr>
          <w:rFonts w:ascii="Times New Roman" w:eastAsia="宋体" w:hAnsi="Times New Roman" w:hint="eastAsia"/>
          <w:sz w:val="24"/>
          <w:lang w:eastAsia="zh-CN"/>
        </w:rPr>
        <w:t>”</w:t>
      </w:r>
      <w:r w:rsidRPr="001B4829">
        <w:rPr>
          <w:rFonts w:ascii="Times New Roman" w:eastAsia="宋体" w:hAnsi="Times New Roman"/>
          <w:sz w:val="24"/>
          <w:lang w:eastAsia="zh-CN"/>
        </w:rPr>
        <w:t>是普遍心态。</w:t>
      </w:r>
    </w:p>
    <w:p w14:paraId="1B52D345" w14:textId="72B3E362" w:rsidR="003B7B33" w:rsidRPr="001B4829" w:rsidRDefault="00000000" w:rsidP="001B4829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1B4829">
        <w:rPr>
          <w:rFonts w:ascii="Times New Roman" w:eastAsia="宋体" w:hAnsi="Times New Roman"/>
          <w:sz w:val="24"/>
          <w:lang w:eastAsia="zh-CN"/>
        </w:rPr>
        <w:t>第二，</w:t>
      </w:r>
      <w:r w:rsidRPr="001B4829">
        <w:rPr>
          <w:rFonts w:ascii="Times New Roman" w:eastAsia="宋体" w:hAnsi="Times New Roman"/>
          <w:sz w:val="24"/>
          <w:lang w:eastAsia="zh-CN"/>
        </w:rPr>
        <w:t>75%</w:t>
      </w:r>
      <w:r w:rsidRPr="001B4829">
        <w:rPr>
          <w:rFonts w:ascii="Times New Roman" w:eastAsia="宋体" w:hAnsi="Times New Roman"/>
          <w:sz w:val="24"/>
          <w:lang w:eastAsia="zh-CN"/>
        </w:rPr>
        <w:t>的定价讨论集中在</w:t>
      </w:r>
      <w:r w:rsidR="0086612A">
        <w:rPr>
          <w:rFonts w:ascii="Times New Roman" w:eastAsia="宋体" w:hAnsi="Times New Roman" w:hint="eastAsia"/>
          <w:sz w:val="24"/>
          <w:lang w:eastAsia="zh-CN"/>
        </w:rPr>
        <w:t>“</w:t>
      </w:r>
      <w:r w:rsidRPr="001B4829">
        <w:rPr>
          <w:rFonts w:ascii="Times New Roman" w:eastAsia="宋体" w:hAnsi="Times New Roman"/>
          <w:sz w:val="24"/>
          <w:lang w:eastAsia="zh-CN"/>
        </w:rPr>
        <w:t>免费版会不会被削弱</w:t>
      </w:r>
      <w:r w:rsidR="0086612A">
        <w:rPr>
          <w:rFonts w:ascii="Times New Roman" w:eastAsia="宋体" w:hAnsi="Times New Roman" w:hint="eastAsia"/>
          <w:sz w:val="24"/>
          <w:lang w:eastAsia="zh-CN"/>
        </w:rPr>
        <w:t>”</w:t>
      </w:r>
      <w:r w:rsidRPr="001B4829">
        <w:rPr>
          <w:rFonts w:ascii="Times New Roman" w:eastAsia="宋体" w:hAnsi="Times New Roman"/>
          <w:sz w:val="24"/>
          <w:lang w:eastAsia="zh-CN"/>
        </w:rPr>
        <w:t>，而非</w:t>
      </w:r>
      <w:r w:rsidR="0086612A">
        <w:rPr>
          <w:rFonts w:ascii="Times New Roman" w:eastAsia="宋体" w:hAnsi="Times New Roman" w:hint="eastAsia"/>
          <w:sz w:val="24"/>
          <w:lang w:eastAsia="zh-CN"/>
        </w:rPr>
        <w:t>“</w:t>
      </w:r>
      <w:r w:rsidRPr="001B4829">
        <w:rPr>
          <w:rFonts w:ascii="Times New Roman" w:eastAsia="宋体" w:hAnsi="Times New Roman"/>
          <w:sz w:val="24"/>
          <w:lang w:eastAsia="zh-CN"/>
        </w:rPr>
        <w:t>付费版值不值</w:t>
      </w:r>
      <w:r w:rsidR="0086612A">
        <w:rPr>
          <w:rFonts w:ascii="Times New Roman" w:eastAsia="宋体" w:hAnsi="Times New Roman" w:hint="eastAsia"/>
          <w:sz w:val="24"/>
          <w:lang w:eastAsia="zh-CN"/>
        </w:rPr>
        <w:t>”</w:t>
      </w:r>
      <w:r w:rsidRPr="001B4829">
        <w:rPr>
          <w:rFonts w:ascii="Times New Roman" w:eastAsia="宋体" w:hAnsi="Times New Roman"/>
          <w:sz w:val="24"/>
          <w:lang w:eastAsia="zh-CN"/>
        </w:rPr>
        <w:t>。用户的深层焦虑不是价格本身，而是不付费的体验是否会下降。这种焦虑在互联网产品的历史上反复出现</w:t>
      </w:r>
      <w:r w:rsidRPr="001B4829">
        <w:rPr>
          <w:rFonts w:ascii="Times New Roman" w:eastAsia="宋体" w:hAnsi="Times New Roman"/>
          <w:sz w:val="24"/>
          <w:lang w:eastAsia="zh-CN"/>
        </w:rPr>
        <w:t>——</w:t>
      </w:r>
      <w:proofErr w:type="gramStart"/>
      <w:r w:rsidRPr="001B4829">
        <w:rPr>
          <w:rFonts w:ascii="Times New Roman" w:eastAsia="宋体" w:hAnsi="Times New Roman"/>
          <w:sz w:val="24"/>
          <w:lang w:eastAsia="zh-CN"/>
        </w:rPr>
        <w:t>从网盘限速</w:t>
      </w:r>
      <w:proofErr w:type="gramEnd"/>
      <w:r w:rsidRPr="001B4829">
        <w:rPr>
          <w:rFonts w:ascii="Times New Roman" w:eastAsia="宋体" w:hAnsi="Times New Roman"/>
          <w:sz w:val="24"/>
          <w:lang w:eastAsia="zh-CN"/>
        </w:rPr>
        <w:t>到视频</w:t>
      </w:r>
      <w:proofErr w:type="gramStart"/>
      <w:r w:rsidRPr="001B4829">
        <w:rPr>
          <w:rFonts w:ascii="Times New Roman" w:eastAsia="宋体" w:hAnsi="Times New Roman"/>
          <w:sz w:val="24"/>
          <w:lang w:eastAsia="zh-CN"/>
        </w:rPr>
        <w:t>网站降画质</w:t>
      </w:r>
      <w:proofErr w:type="gramEnd"/>
      <w:r w:rsidRPr="001B4829">
        <w:rPr>
          <w:rFonts w:ascii="Times New Roman" w:eastAsia="宋体" w:hAnsi="Times New Roman"/>
          <w:sz w:val="24"/>
          <w:lang w:eastAsia="zh-CN"/>
        </w:rPr>
        <w:t>，用户已经形成了</w:t>
      </w:r>
      <w:r w:rsidR="0086612A">
        <w:rPr>
          <w:rFonts w:ascii="Times New Roman" w:eastAsia="宋体" w:hAnsi="Times New Roman" w:hint="eastAsia"/>
          <w:sz w:val="24"/>
          <w:lang w:eastAsia="zh-CN"/>
        </w:rPr>
        <w:t>“</w:t>
      </w:r>
      <w:r w:rsidRPr="001B4829">
        <w:rPr>
          <w:rFonts w:ascii="Times New Roman" w:eastAsia="宋体" w:hAnsi="Times New Roman"/>
          <w:sz w:val="24"/>
          <w:lang w:eastAsia="zh-CN"/>
        </w:rPr>
        <w:t>先免费后收割</w:t>
      </w:r>
      <w:r w:rsidR="0086612A">
        <w:rPr>
          <w:rFonts w:ascii="Times New Roman" w:eastAsia="宋体" w:hAnsi="Times New Roman" w:hint="eastAsia"/>
          <w:sz w:val="24"/>
          <w:lang w:eastAsia="zh-CN"/>
        </w:rPr>
        <w:t>”</w:t>
      </w:r>
      <w:r w:rsidRPr="001B4829">
        <w:rPr>
          <w:rFonts w:ascii="Times New Roman" w:eastAsia="宋体" w:hAnsi="Times New Roman"/>
          <w:sz w:val="24"/>
          <w:lang w:eastAsia="zh-CN"/>
        </w:rPr>
        <w:t>的防御性心理。</w:t>
      </w:r>
    </w:p>
    <w:p w14:paraId="537FB609" w14:textId="77777777" w:rsidR="003B7B33" w:rsidRDefault="00000000" w:rsidP="00E44389">
      <w:pPr>
        <w:pStyle w:val="1"/>
      </w:pPr>
      <w:bookmarkStart w:id="25" w:name="_Toc231323443"/>
      <w:r>
        <w:lastRenderedPageBreak/>
        <w:t>七、竞争格局</w:t>
      </w:r>
      <w:bookmarkEnd w:id="25"/>
    </w:p>
    <w:p w14:paraId="65776B68" w14:textId="65B58E4A" w:rsidR="003B7B33" w:rsidRPr="0086612A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86612A">
        <w:rPr>
          <w:rFonts w:ascii="Times New Roman" w:eastAsia="宋体" w:hAnsi="Times New Roman" w:cs="Times New Roman"/>
          <w:sz w:val="24"/>
          <w:szCs w:val="24"/>
          <w:lang w:eastAsia="zh-CN"/>
        </w:rPr>
        <w:t>表</w:t>
      </w:r>
      <w:r w:rsidR="0086612A" w:rsidRPr="0086612A">
        <w:rPr>
          <w:rFonts w:ascii="Times New Roman" w:eastAsia="宋体" w:hAnsi="Times New Roman" w:cs="Times New Roman"/>
          <w:sz w:val="24"/>
          <w:szCs w:val="24"/>
          <w:lang w:eastAsia="zh-CN"/>
        </w:rPr>
        <w:t>5</w:t>
      </w:r>
      <w:r w:rsidRPr="0086612A">
        <w:rPr>
          <w:rFonts w:ascii="Times New Roman" w:eastAsia="宋体" w:hAnsi="Times New Roman" w:cs="Times New Roman"/>
          <w:sz w:val="24"/>
          <w:szCs w:val="24"/>
          <w:lang w:eastAsia="zh-CN"/>
        </w:rPr>
        <w:t>：</w:t>
      </w:r>
      <w:proofErr w:type="gramStart"/>
      <w:r w:rsidRPr="0086612A">
        <w:rPr>
          <w:rFonts w:ascii="Times New Roman" w:eastAsia="宋体" w:hAnsi="Times New Roman" w:cs="Times New Roman"/>
          <w:sz w:val="24"/>
          <w:szCs w:val="24"/>
          <w:lang w:eastAsia="zh-CN"/>
        </w:rPr>
        <w:t>主要竞品对比</w:t>
      </w:r>
      <w:proofErr w:type="gramEnd"/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7B33" w14:paraId="6DA05816" w14:textId="77777777">
        <w:trPr>
          <w:jc w:val="center"/>
        </w:trPr>
        <w:tc>
          <w:tcPr>
            <w:tcW w:w="2160" w:type="dxa"/>
            <w:shd w:val="clear" w:color="auto" w:fill="4472C4"/>
          </w:tcPr>
          <w:p w14:paraId="31606374" w14:textId="77777777" w:rsidR="003B7B33" w:rsidRDefault="00000000" w:rsidP="0086612A">
            <w:pPr>
              <w:spacing w:line="240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产品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59D4177B" w14:textId="77777777" w:rsidR="003B7B33" w:rsidRDefault="00000000" w:rsidP="0086612A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w="2160" w:type="dxa"/>
            <w:shd w:val="clear" w:color="auto" w:fill="4472C4"/>
          </w:tcPr>
          <w:p w14:paraId="3895A852" w14:textId="77777777" w:rsidR="003B7B33" w:rsidRDefault="00000000" w:rsidP="0086612A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付费状态</w:t>
            </w:r>
          </w:p>
        </w:tc>
        <w:tc>
          <w:tcPr>
            <w:tcW w:w="2160" w:type="dxa"/>
            <w:shd w:val="clear" w:color="auto" w:fill="4472C4"/>
          </w:tcPr>
          <w:p w14:paraId="60671513" w14:textId="77777777" w:rsidR="003B7B33" w:rsidRDefault="00000000" w:rsidP="0086612A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核心优势</w:t>
            </w:r>
          </w:p>
        </w:tc>
      </w:tr>
      <w:tr w:rsidR="003B7B33" w14:paraId="289DEC38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3B602A32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豆包</w:t>
            </w:r>
          </w:p>
        </w:tc>
        <w:tc>
          <w:tcPr>
            <w:tcW w:w="2160" w:type="dxa"/>
            <w:shd w:val="clear" w:color="auto" w:fill="F2F7FB"/>
          </w:tcPr>
          <w:p w14:paraId="733F90B6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字节跳动</w:t>
            </w:r>
          </w:p>
        </w:tc>
        <w:tc>
          <w:tcPr>
            <w:tcW w:w="2160" w:type="dxa"/>
            <w:shd w:val="clear" w:color="auto" w:fill="F2F7FB"/>
          </w:tcPr>
          <w:p w14:paraId="689F7A12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即将付费</w:t>
            </w:r>
          </w:p>
        </w:tc>
        <w:tc>
          <w:tcPr>
            <w:tcW w:w="2160" w:type="dxa"/>
            <w:shd w:val="clear" w:color="auto" w:fill="F2F7FB"/>
          </w:tcPr>
          <w:p w14:paraId="491AEA5E" w14:textId="77777777" w:rsidR="003B7B33" w:rsidRPr="0086612A" w:rsidRDefault="00000000" w:rsidP="0086612A">
            <w:pPr>
              <w:spacing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proofErr w:type="gramStart"/>
            <w:r w:rsidRPr="0086612A">
              <w:rPr>
                <w:rFonts w:ascii="Times New Roman" w:eastAsia="宋体" w:hAnsi="Times New Roman" w:cs="Times New Roman"/>
                <w:lang w:eastAsia="zh-CN"/>
              </w:rPr>
              <w:t>抖音导流</w:t>
            </w:r>
            <w:proofErr w:type="gramEnd"/>
            <w:r w:rsidRPr="0086612A">
              <w:rPr>
                <w:rFonts w:ascii="Times New Roman" w:eastAsia="宋体" w:hAnsi="Times New Roman" w:cs="Times New Roman"/>
                <w:lang w:eastAsia="zh-CN"/>
              </w:rPr>
              <w:t>、电商闭环、多媒体能力强</w:t>
            </w:r>
          </w:p>
        </w:tc>
      </w:tr>
      <w:tr w:rsidR="003B7B33" w14:paraId="657EA86E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D7BF28A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DeepSeek</w:t>
            </w:r>
          </w:p>
        </w:tc>
        <w:tc>
          <w:tcPr>
            <w:tcW w:w="2160" w:type="dxa"/>
            <w:shd w:val="clear" w:color="auto" w:fill="FFFFFF"/>
          </w:tcPr>
          <w:p w14:paraId="27147BF0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深度求索</w:t>
            </w:r>
          </w:p>
        </w:tc>
        <w:tc>
          <w:tcPr>
            <w:tcW w:w="2160" w:type="dxa"/>
            <w:shd w:val="clear" w:color="auto" w:fill="FFFFFF"/>
          </w:tcPr>
          <w:p w14:paraId="57E37DED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免费</w:t>
            </w:r>
          </w:p>
        </w:tc>
        <w:tc>
          <w:tcPr>
            <w:tcW w:w="2160" w:type="dxa"/>
            <w:shd w:val="clear" w:color="auto" w:fill="FFFFFF"/>
          </w:tcPr>
          <w:p w14:paraId="4D62E1D6" w14:textId="77777777" w:rsidR="003B7B33" w:rsidRPr="0086612A" w:rsidRDefault="00000000" w:rsidP="0086612A">
            <w:pPr>
              <w:spacing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86612A">
              <w:rPr>
                <w:rFonts w:ascii="Times New Roman" w:eastAsia="宋体" w:hAnsi="Times New Roman" w:cs="Times New Roman"/>
                <w:lang w:eastAsia="zh-CN"/>
              </w:rPr>
              <w:t>推理能力强、开源、技术声誉好</w:t>
            </w:r>
          </w:p>
        </w:tc>
      </w:tr>
      <w:tr w:rsidR="003B7B33" w14:paraId="30E4ED22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47106E0F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6612A">
              <w:rPr>
                <w:rFonts w:ascii="Times New Roman" w:eastAsia="宋体" w:hAnsi="Times New Roman" w:cs="Times New Roman"/>
              </w:rPr>
              <w:t>通义千问</w:t>
            </w:r>
            <w:proofErr w:type="spellEnd"/>
          </w:p>
        </w:tc>
        <w:tc>
          <w:tcPr>
            <w:tcW w:w="2160" w:type="dxa"/>
            <w:shd w:val="clear" w:color="auto" w:fill="F2F7FB"/>
          </w:tcPr>
          <w:p w14:paraId="5C5B1714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阿里巴巴</w:t>
            </w:r>
          </w:p>
        </w:tc>
        <w:tc>
          <w:tcPr>
            <w:tcW w:w="2160" w:type="dxa"/>
            <w:shd w:val="clear" w:color="auto" w:fill="F2F7FB"/>
          </w:tcPr>
          <w:p w14:paraId="2D914E1B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免费</w:t>
            </w:r>
          </w:p>
        </w:tc>
        <w:tc>
          <w:tcPr>
            <w:tcW w:w="2160" w:type="dxa"/>
            <w:shd w:val="clear" w:color="auto" w:fill="F2F7FB"/>
          </w:tcPr>
          <w:p w14:paraId="3A6E349B" w14:textId="77777777" w:rsidR="003B7B33" w:rsidRPr="0086612A" w:rsidRDefault="00000000" w:rsidP="0086612A">
            <w:pPr>
              <w:spacing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86612A">
              <w:rPr>
                <w:rFonts w:ascii="Times New Roman" w:eastAsia="宋体" w:hAnsi="Times New Roman" w:cs="Times New Roman"/>
                <w:lang w:eastAsia="zh-CN"/>
              </w:rPr>
              <w:t>电商生态、</w:t>
            </w:r>
            <w:proofErr w:type="gramStart"/>
            <w:r w:rsidRPr="0086612A">
              <w:rPr>
                <w:rFonts w:ascii="Times New Roman" w:eastAsia="宋体" w:hAnsi="Times New Roman" w:cs="Times New Roman"/>
                <w:lang w:eastAsia="zh-CN"/>
              </w:rPr>
              <w:t>云服务</w:t>
            </w:r>
            <w:proofErr w:type="gramEnd"/>
            <w:r w:rsidRPr="0086612A">
              <w:rPr>
                <w:rFonts w:ascii="Times New Roman" w:eastAsia="宋体" w:hAnsi="Times New Roman" w:cs="Times New Roman"/>
                <w:lang w:eastAsia="zh-CN"/>
              </w:rPr>
              <w:t>捆绑</w:t>
            </w:r>
          </w:p>
        </w:tc>
      </w:tr>
      <w:tr w:rsidR="003B7B33" w14:paraId="04AD2CF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96A0E7C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6612A">
              <w:rPr>
                <w:rFonts w:ascii="Times New Roman" w:eastAsia="宋体" w:hAnsi="Times New Roman" w:cs="Times New Roman"/>
              </w:rPr>
              <w:t>文心一言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54BAA2C8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百度</w:t>
            </w:r>
          </w:p>
        </w:tc>
        <w:tc>
          <w:tcPr>
            <w:tcW w:w="2160" w:type="dxa"/>
            <w:shd w:val="clear" w:color="auto" w:fill="FFFFFF"/>
          </w:tcPr>
          <w:p w14:paraId="1703B68A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免费</w:t>
            </w:r>
          </w:p>
        </w:tc>
        <w:tc>
          <w:tcPr>
            <w:tcW w:w="2160" w:type="dxa"/>
            <w:shd w:val="clear" w:color="auto" w:fill="FFFFFF"/>
          </w:tcPr>
          <w:p w14:paraId="047E847C" w14:textId="77777777" w:rsidR="003B7B33" w:rsidRPr="0086612A" w:rsidRDefault="00000000" w:rsidP="0086612A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搜索入口、内容生态</w:t>
            </w:r>
          </w:p>
        </w:tc>
      </w:tr>
      <w:tr w:rsidR="003B7B33" w14:paraId="439F80D1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02A1CD41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Kimi</w:t>
            </w:r>
          </w:p>
        </w:tc>
        <w:tc>
          <w:tcPr>
            <w:tcW w:w="2160" w:type="dxa"/>
            <w:shd w:val="clear" w:color="auto" w:fill="F2F7FB"/>
          </w:tcPr>
          <w:p w14:paraId="144BF6D4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Moonshot</w:t>
            </w:r>
          </w:p>
        </w:tc>
        <w:tc>
          <w:tcPr>
            <w:tcW w:w="2160" w:type="dxa"/>
            <w:shd w:val="clear" w:color="auto" w:fill="F2F7FB"/>
          </w:tcPr>
          <w:p w14:paraId="4148F00B" w14:textId="77777777" w:rsidR="003B7B33" w:rsidRPr="0086612A" w:rsidRDefault="00000000" w:rsidP="0086612A">
            <w:pPr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免费</w:t>
            </w:r>
          </w:p>
        </w:tc>
        <w:tc>
          <w:tcPr>
            <w:tcW w:w="2160" w:type="dxa"/>
            <w:shd w:val="clear" w:color="auto" w:fill="F2F7FB"/>
          </w:tcPr>
          <w:p w14:paraId="262DBC5A" w14:textId="77777777" w:rsidR="003B7B33" w:rsidRPr="0086612A" w:rsidRDefault="00000000" w:rsidP="0086612A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86612A">
              <w:rPr>
                <w:rFonts w:ascii="Times New Roman" w:eastAsia="宋体" w:hAnsi="Times New Roman" w:cs="Times New Roman"/>
              </w:rPr>
              <w:t>长文本能力突出</w:t>
            </w:r>
          </w:p>
        </w:tc>
      </w:tr>
    </w:tbl>
    <w:p w14:paraId="629B2CA4" w14:textId="77777777" w:rsidR="003B7B33" w:rsidRPr="0086612A" w:rsidRDefault="00000000" w:rsidP="0086612A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86612A">
        <w:rPr>
          <w:rFonts w:ascii="宋体" w:eastAsia="宋体" w:hAnsi="宋体"/>
          <w:sz w:val="24"/>
          <w:szCs w:val="24"/>
          <w:lang w:eastAsia="zh-CN"/>
        </w:rPr>
        <w:t>豆包最大的护城河不是技术，而是通道——</w:t>
      </w:r>
      <w:proofErr w:type="gramStart"/>
      <w:r w:rsidRPr="0086612A">
        <w:rPr>
          <w:rFonts w:ascii="宋体" w:eastAsia="宋体" w:hAnsi="宋体"/>
          <w:sz w:val="24"/>
          <w:szCs w:val="24"/>
          <w:lang w:eastAsia="zh-CN"/>
        </w:rPr>
        <w:t>抖音每天</w:t>
      </w:r>
      <w:proofErr w:type="gramEnd"/>
      <w:r w:rsidRPr="0086612A">
        <w:rPr>
          <w:rFonts w:ascii="宋体" w:eastAsia="宋体" w:hAnsi="宋体"/>
          <w:sz w:val="24"/>
          <w:szCs w:val="24"/>
          <w:lang w:eastAsia="zh-CN"/>
        </w:rPr>
        <w:t>数亿活跃用户的流量入口。字节可以</w:t>
      </w:r>
      <w:proofErr w:type="gramStart"/>
      <w:r w:rsidRPr="0086612A">
        <w:rPr>
          <w:rFonts w:ascii="宋体" w:eastAsia="宋体" w:hAnsi="宋体"/>
          <w:sz w:val="24"/>
          <w:szCs w:val="24"/>
          <w:lang w:eastAsia="zh-CN"/>
        </w:rPr>
        <w:t>用抖音为</w:t>
      </w:r>
      <w:proofErr w:type="gramEnd"/>
      <w:r w:rsidRPr="0086612A">
        <w:rPr>
          <w:rFonts w:ascii="宋体" w:eastAsia="宋体" w:hAnsi="宋体"/>
          <w:sz w:val="24"/>
          <w:szCs w:val="24"/>
          <w:lang w:eastAsia="zh-CN"/>
        </w:rPr>
        <w:t>豆包持续输血，即使付费模式短期内不理想，也不至于</w:t>
      </w:r>
      <w:proofErr w:type="gramStart"/>
      <w:r w:rsidRPr="0086612A">
        <w:rPr>
          <w:rFonts w:ascii="宋体" w:eastAsia="宋体" w:hAnsi="宋体"/>
          <w:sz w:val="24"/>
          <w:szCs w:val="24"/>
          <w:lang w:eastAsia="zh-CN"/>
        </w:rPr>
        <w:t>像创业</w:t>
      </w:r>
      <w:proofErr w:type="gramEnd"/>
      <w:r w:rsidRPr="0086612A">
        <w:rPr>
          <w:rFonts w:ascii="宋体" w:eastAsia="宋体" w:hAnsi="宋体"/>
          <w:sz w:val="24"/>
          <w:szCs w:val="24"/>
          <w:lang w:eastAsia="zh-CN"/>
        </w:rPr>
        <w:t>公司一样烧完钱就死。</w:t>
      </w:r>
    </w:p>
    <w:p w14:paraId="760C7507" w14:textId="77777777" w:rsidR="003B7B33" w:rsidRDefault="00000000" w:rsidP="00E44389">
      <w:pPr>
        <w:pStyle w:val="1"/>
      </w:pPr>
      <w:bookmarkStart w:id="26" w:name="_Toc231323444"/>
      <w:r>
        <w:t>八、风险评估</w:t>
      </w:r>
      <w:bookmarkEnd w:id="26"/>
    </w:p>
    <w:p w14:paraId="56F28B7F" w14:textId="77777777" w:rsidR="003B7B33" w:rsidRDefault="00000000" w:rsidP="00985C9D">
      <w:pPr>
        <w:pStyle w:val="21"/>
      </w:pPr>
      <w:bookmarkStart w:id="27" w:name="_Toc231323445"/>
      <w:r>
        <w:t>短期（</w:t>
      </w:r>
      <w:r>
        <w:t>2026</w:t>
      </w:r>
      <w:r>
        <w:t>年）</w:t>
      </w:r>
      <w:bookmarkEnd w:id="27"/>
    </w:p>
    <w:p w14:paraId="31DE6E04" w14:textId="77777777" w:rsidR="003B7B33" w:rsidRPr="0086612A" w:rsidRDefault="00000000" w:rsidP="0086612A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86612A">
        <w:rPr>
          <w:rFonts w:ascii="Times New Roman" w:eastAsia="宋体" w:hAnsi="Times New Roman"/>
          <w:sz w:val="24"/>
          <w:lang w:eastAsia="zh-CN"/>
        </w:rPr>
        <w:t>用户流失风险高。知</w:t>
      </w:r>
      <w:proofErr w:type="gramStart"/>
      <w:r w:rsidRPr="0086612A">
        <w:rPr>
          <w:rFonts w:ascii="Times New Roman" w:eastAsia="宋体" w:hAnsi="Times New Roman"/>
          <w:sz w:val="24"/>
          <w:lang w:eastAsia="zh-CN"/>
        </w:rPr>
        <w:t>乎数据</w:t>
      </w:r>
      <w:proofErr w:type="gramEnd"/>
      <w:r w:rsidRPr="0086612A">
        <w:rPr>
          <w:rFonts w:ascii="Times New Roman" w:eastAsia="宋体" w:hAnsi="Times New Roman"/>
          <w:sz w:val="24"/>
          <w:lang w:eastAsia="zh-CN"/>
        </w:rPr>
        <w:t>显示近六成用户持反对态度，但字节已减少推广投流，有意控制用户规模。</w:t>
      </w:r>
      <w:r w:rsidRPr="0086612A">
        <w:rPr>
          <w:rFonts w:ascii="Times New Roman" w:eastAsia="宋体" w:hAnsi="Times New Roman"/>
          <w:sz w:val="24"/>
          <w:lang w:eastAsia="zh-CN"/>
        </w:rPr>
        <w:t>2026</w:t>
      </w:r>
      <w:r w:rsidRPr="0086612A">
        <w:rPr>
          <w:rFonts w:ascii="Times New Roman" w:eastAsia="宋体" w:hAnsi="Times New Roman"/>
          <w:sz w:val="24"/>
          <w:lang w:eastAsia="zh-CN"/>
        </w:rPr>
        <w:t>年不考核付费渗透率，给产品留下了调整空间。</w:t>
      </w:r>
      <w:r w:rsidRPr="0086612A">
        <w:rPr>
          <w:rFonts w:ascii="Times New Roman" w:eastAsia="宋体" w:hAnsi="Times New Roman"/>
          <w:sz w:val="24"/>
          <w:lang w:eastAsia="zh-CN"/>
        </w:rPr>
        <w:t>AI</w:t>
      </w:r>
      <w:r w:rsidRPr="0086612A">
        <w:rPr>
          <w:rFonts w:ascii="Times New Roman" w:eastAsia="宋体" w:hAnsi="Times New Roman"/>
          <w:sz w:val="24"/>
          <w:lang w:eastAsia="zh-CN"/>
        </w:rPr>
        <w:t>购物推荐转化率</w:t>
      </w:r>
      <w:r w:rsidRPr="0086612A">
        <w:rPr>
          <w:rFonts w:ascii="Times New Roman" w:eastAsia="宋体" w:hAnsi="Times New Roman"/>
          <w:sz w:val="24"/>
          <w:lang w:eastAsia="zh-CN"/>
        </w:rPr>
        <w:t>3%</w:t>
      </w:r>
      <w:r w:rsidRPr="0086612A">
        <w:rPr>
          <w:rFonts w:ascii="Times New Roman" w:eastAsia="宋体" w:hAnsi="Times New Roman"/>
          <w:sz w:val="24"/>
          <w:lang w:eastAsia="zh-CN"/>
        </w:rPr>
        <w:t>是初步信号，需要持续验证。</w:t>
      </w:r>
    </w:p>
    <w:p w14:paraId="3D2F51FD" w14:textId="77777777" w:rsidR="003B7B33" w:rsidRDefault="00000000" w:rsidP="00985C9D">
      <w:pPr>
        <w:pStyle w:val="21"/>
      </w:pPr>
      <w:bookmarkStart w:id="28" w:name="_Toc231323446"/>
      <w:r>
        <w:t>中期（</w:t>
      </w:r>
      <w:r>
        <w:t>2027</w:t>
      </w:r>
      <w:r>
        <w:t>年）</w:t>
      </w:r>
      <w:bookmarkEnd w:id="28"/>
    </w:p>
    <w:p w14:paraId="5B693C23" w14:textId="77777777" w:rsidR="003B7B33" w:rsidRPr="0086612A" w:rsidRDefault="00000000" w:rsidP="0086612A">
      <w:pPr>
        <w:spacing w:line="400" w:lineRule="exact"/>
        <w:ind w:firstLineChars="200" w:firstLine="48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86612A">
        <w:rPr>
          <w:rFonts w:ascii="Times New Roman" w:eastAsia="宋体" w:hAnsi="Times New Roman" w:cs="Times New Roman"/>
          <w:sz w:val="24"/>
          <w:szCs w:val="24"/>
          <w:lang w:eastAsia="zh-CN"/>
        </w:rPr>
        <w:t>如果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电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商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场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景跑通，豆包可能成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为</w:t>
      </w:r>
      <w:r w:rsidRPr="0086612A">
        <w:rPr>
          <w:rFonts w:ascii="Times New Roman" w:eastAsia="宋体" w:hAnsi="Times New Roman" w:cs="Times New Roman"/>
          <w:sz w:val="24"/>
          <w:szCs w:val="24"/>
          <w:lang w:eastAsia="zh-CN"/>
        </w:rPr>
        <w:t>AI+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电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商的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标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杆案例。如果付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费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和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电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商两条路径都没走通，字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节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可能需要重新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评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估</w:t>
      </w:r>
      <w:r w:rsidRPr="0086612A">
        <w:rPr>
          <w:rFonts w:ascii="Times New Roman" w:eastAsia="宋体" w:hAnsi="Times New Roman" w:cs="Times New Roman"/>
          <w:sz w:val="24"/>
          <w:szCs w:val="24"/>
          <w:lang w:eastAsia="zh-CN"/>
        </w:rPr>
        <w:t>AI</w:t>
      </w:r>
      <w:r w:rsidRPr="0086612A">
        <w:rPr>
          <w:rFonts w:ascii="Times New Roman" w:eastAsia="宋体" w:hAnsi="Times New Roman" w:cs="Times New Roman"/>
          <w:sz w:val="24"/>
          <w:szCs w:val="24"/>
          <w:lang w:eastAsia="zh-CN"/>
        </w:rPr>
        <w:t>助手的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产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品定位。</w:t>
      </w:r>
      <w:proofErr w:type="gramStart"/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竞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品跟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进</w:t>
      </w:r>
      <w:proofErr w:type="gramEnd"/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付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费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后，市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场竞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争将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进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入新</w:t>
      </w:r>
      <w:r w:rsidRPr="0086612A">
        <w:rPr>
          <w:rFonts w:ascii="Times New Roman" w:eastAsia="宋体" w:hAnsi="Times New Roman" w:cs="微软雅黑" w:hint="eastAsia"/>
          <w:sz w:val="24"/>
          <w:szCs w:val="24"/>
          <w:lang w:eastAsia="zh-CN"/>
        </w:rPr>
        <w:t>阶</w:t>
      </w:r>
      <w:r w:rsidRPr="0086612A">
        <w:rPr>
          <w:rFonts w:ascii="Times New Roman" w:eastAsia="宋体" w:hAnsi="Times New Roman" w:cs="MS Mincho" w:hint="eastAsia"/>
          <w:sz w:val="24"/>
          <w:szCs w:val="24"/>
          <w:lang w:eastAsia="zh-CN"/>
        </w:rPr>
        <w:t>段。</w:t>
      </w:r>
    </w:p>
    <w:p w14:paraId="6F34F3C3" w14:textId="77777777" w:rsidR="003B7B33" w:rsidRDefault="00000000" w:rsidP="00985C9D">
      <w:pPr>
        <w:pStyle w:val="21"/>
      </w:pPr>
      <w:bookmarkStart w:id="29" w:name="_Toc231323447"/>
      <w:r>
        <w:t>长期</w:t>
      </w:r>
      <w:bookmarkEnd w:id="29"/>
    </w:p>
    <w:p w14:paraId="5D787301" w14:textId="77777777" w:rsidR="003B7B33" w:rsidRPr="0086612A" w:rsidRDefault="00000000" w:rsidP="0086612A">
      <w:pPr>
        <w:spacing w:line="400" w:lineRule="exact"/>
        <w:ind w:firstLineChars="200" w:firstLine="480"/>
        <w:rPr>
          <w:rFonts w:ascii="Times" w:eastAsia="宋体" w:hAnsi="Times"/>
          <w:sz w:val="24"/>
          <w:lang w:eastAsia="zh-CN"/>
        </w:rPr>
      </w:pPr>
      <w:r w:rsidRPr="0086612A">
        <w:rPr>
          <w:rFonts w:ascii="Times" w:eastAsia="宋体" w:hAnsi="Times"/>
          <w:sz w:val="24"/>
          <w:lang w:eastAsia="zh-CN"/>
        </w:rPr>
        <w:t>更强的开源模型可能进一步降低用户付费意愿。用户对</w:t>
      </w:r>
      <w:r w:rsidRPr="0086612A">
        <w:rPr>
          <w:rFonts w:ascii="Times" w:eastAsia="宋体" w:hAnsi="Times"/>
          <w:sz w:val="24"/>
          <w:lang w:eastAsia="zh-CN"/>
        </w:rPr>
        <w:t>AI</w:t>
      </w:r>
      <w:r w:rsidRPr="0086612A">
        <w:rPr>
          <w:rFonts w:ascii="Times" w:eastAsia="宋体" w:hAnsi="Times"/>
          <w:sz w:val="24"/>
          <w:lang w:eastAsia="zh-CN"/>
        </w:rPr>
        <w:t>产品的付费心智需要较长时间培养。监管政策对</w:t>
      </w:r>
      <w:r w:rsidRPr="0086612A">
        <w:rPr>
          <w:rFonts w:ascii="Times" w:eastAsia="宋体" w:hAnsi="Times"/>
          <w:sz w:val="24"/>
          <w:lang w:eastAsia="zh-CN"/>
        </w:rPr>
        <w:t>AI</w:t>
      </w:r>
      <w:r w:rsidRPr="0086612A">
        <w:rPr>
          <w:rFonts w:ascii="Times" w:eastAsia="宋体" w:hAnsi="Times"/>
          <w:sz w:val="24"/>
          <w:lang w:eastAsia="zh-CN"/>
        </w:rPr>
        <w:t>服务定价的干预存在不确定性。</w:t>
      </w:r>
    </w:p>
    <w:p w14:paraId="70E0CE3E" w14:textId="77777777" w:rsidR="003B7B33" w:rsidRDefault="00000000" w:rsidP="00E44389">
      <w:pPr>
        <w:pStyle w:val="1"/>
      </w:pPr>
      <w:bookmarkStart w:id="30" w:name="_Toc231323448"/>
      <w:r>
        <w:lastRenderedPageBreak/>
        <w:t>九、结论</w:t>
      </w:r>
      <w:bookmarkEnd w:id="30"/>
    </w:p>
    <w:p w14:paraId="078ED0B6" w14:textId="4CC359E4" w:rsidR="003B7B33" w:rsidRPr="00AC2ED4" w:rsidRDefault="00000000" w:rsidP="00AC2ED4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AC2ED4">
        <w:rPr>
          <w:rFonts w:ascii="Times New Roman" w:eastAsia="宋体" w:hAnsi="Times New Roman"/>
          <w:sz w:val="24"/>
          <w:szCs w:val="24"/>
          <w:lang w:eastAsia="zh-CN"/>
        </w:rPr>
        <w:t>豆包付费商业化的本质是一场被</w:t>
      </w:r>
      <w:proofErr w:type="gramStart"/>
      <w:r w:rsidRPr="00AC2ED4">
        <w:rPr>
          <w:rFonts w:ascii="Times New Roman" w:eastAsia="宋体" w:hAnsi="Times New Roman"/>
          <w:sz w:val="24"/>
          <w:szCs w:val="24"/>
          <w:lang w:eastAsia="zh-CN"/>
        </w:rPr>
        <w:t>算力成本</w:t>
      </w:r>
      <w:proofErr w:type="gramEnd"/>
      <w:r w:rsidRPr="00AC2ED4">
        <w:rPr>
          <w:rFonts w:ascii="Times New Roman" w:eastAsia="宋体" w:hAnsi="Times New Roman"/>
          <w:sz w:val="24"/>
          <w:szCs w:val="24"/>
          <w:lang w:eastAsia="zh-CN"/>
        </w:rPr>
        <w:t>倒逼的转型。字节的选择不是在</w:t>
      </w:r>
      <w:r w:rsidR="00AC2ED4">
        <w:rPr>
          <w:rFonts w:ascii="Times New Roman" w:eastAsia="宋体" w:hAnsi="Times New Roman" w:hint="eastAsia"/>
          <w:sz w:val="24"/>
          <w:szCs w:val="24"/>
          <w:lang w:eastAsia="zh-CN"/>
        </w:rPr>
        <w:t>“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要不要收费</w:t>
      </w:r>
      <w:r w:rsidR="00AC2ED4">
        <w:rPr>
          <w:rFonts w:ascii="Times New Roman" w:eastAsia="宋体" w:hAnsi="Times New Roman" w:hint="eastAsia"/>
          <w:sz w:val="24"/>
          <w:szCs w:val="24"/>
          <w:lang w:eastAsia="zh-CN"/>
        </w:rPr>
        <w:t>”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之间做决定，而是在</w:t>
      </w:r>
      <w:r w:rsidR="00AC2ED4">
        <w:rPr>
          <w:rFonts w:ascii="Times New Roman" w:eastAsia="宋体" w:hAnsi="Times New Roman" w:hint="eastAsia"/>
          <w:sz w:val="24"/>
          <w:szCs w:val="24"/>
          <w:lang w:eastAsia="zh-CN"/>
        </w:rPr>
        <w:t>“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怎么收费</w:t>
      </w:r>
      <w:r w:rsidR="00AC2ED4">
        <w:rPr>
          <w:rFonts w:ascii="Times New Roman" w:eastAsia="宋体" w:hAnsi="Times New Roman" w:hint="eastAsia"/>
          <w:sz w:val="24"/>
          <w:szCs w:val="24"/>
          <w:lang w:eastAsia="zh-CN"/>
        </w:rPr>
        <w:t>”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和</w:t>
      </w:r>
      <w:r w:rsidR="00AC2ED4">
        <w:rPr>
          <w:rFonts w:ascii="Times New Roman" w:eastAsia="宋体" w:hAnsi="Times New Roman" w:hint="eastAsia"/>
          <w:sz w:val="24"/>
          <w:szCs w:val="24"/>
          <w:lang w:eastAsia="zh-CN"/>
        </w:rPr>
        <w:t>“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收多少</w:t>
      </w:r>
      <w:r w:rsidR="00AC2ED4">
        <w:rPr>
          <w:rFonts w:ascii="Times New Roman" w:eastAsia="宋体" w:hAnsi="Times New Roman" w:hint="eastAsia"/>
          <w:sz w:val="24"/>
          <w:szCs w:val="24"/>
          <w:lang w:eastAsia="zh-CN"/>
        </w:rPr>
        <w:t>”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之间找平衡。短期来看，订阅制在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AI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产品上遇到了全球性困境。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ChatGPT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的付费转化率只有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6.1%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，豆包用户的反对率接近六成。单靠订阅很难跑通商业化。中期来看，豆包真正的商业闭环可能不是会员费，而是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AI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导购加电商引流的模式。字节的电</w:t>
      </w:r>
      <w:proofErr w:type="gramStart"/>
      <w:r w:rsidRPr="00AC2ED4">
        <w:rPr>
          <w:rFonts w:ascii="Times New Roman" w:eastAsia="宋体" w:hAnsi="Times New Roman"/>
          <w:sz w:val="24"/>
          <w:szCs w:val="24"/>
          <w:lang w:eastAsia="zh-CN"/>
        </w:rPr>
        <w:t>商基础</w:t>
      </w:r>
      <w:proofErr w:type="gramEnd"/>
      <w:r w:rsidRPr="00AC2ED4">
        <w:rPr>
          <w:rFonts w:ascii="Times New Roman" w:eastAsia="宋体" w:hAnsi="Times New Roman"/>
          <w:sz w:val="24"/>
          <w:szCs w:val="24"/>
          <w:lang w:eastAsia="zh-CN"/>
        </w:rPr>
        <w:t>设施给了豆包一条其他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AI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产品不具备的变现路径。长期来看，豆包的商业化探索对国内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AI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行业具有风向标意义。它的成败将直接影响其他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AI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产品对免费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vs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付费的路线选择。如果豆包能在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2027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年前打通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AI+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电商的商业闭环，它将不只是第二个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ChatGPT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，而是走出了一条具有中国特色的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AI</w:t>
      </w:r>
      <w:r w:rsidRPr="00AC2ED4">
        <w:rPr>
          <w:rFonts w:ascii="Times New Roman" w:eastAsia="宋体" w:hAnsi="Times New Roman"/>
          <w:sz w:val="24"/>
          <w:szCs w:val="24"/>
          <w:lang w:eastAsia="zh-CN"/>
        </w:rPr>
        <w:t>商业化道路。</w:t>
      </w:r>
    </w:p>
    <w:p w14:paraId="0CE98B65" w14:textId="56DB5714" w:rsidR="003B7B33" w:rsidRPr="00B848B9" w:rsidRDefault="003B7B33">
      <w:pPr>
        <w:jc w:val="center"/>
        <w:rPr>
          <w:rFonts w:eastAsia="宋体"/>
          <w:lang w:eastAsia="zh-CN"/>
        </w:rPr>
      </w:pPr>
    </w:p>
    <w:p w14:paraId="76955AC9" w14:textId="77777777" w:rsidR="003B7B3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AC8BA98" w14:textId="77777777" w:rsidR="003B7B33" w:rsidRDefault="00000000" w:rsidP="00E44389">
      <w:pPr>
        <w:pStyle w:val="1"/>
      </w:pPr>
      <w:bookmarkStart w:id="31" w:name="_Toc231323449"/>
      <w:r>
        <w:lastRenderedPageBreak/>
        <w:t>附录：数据来源与方法论</w:t>
      </w:r>
      <w:bookmarkEnd w:id="31"/>
    </w:p>
    <w:p w14:paraId="61AB3082" w14:textId="77777777" w:rsidR="003B7B33" w:rsidRDefault="00000000" w:rsidP="00985C9D">
      <w:pPr>
        <w:pStyle w:val="21"/>
      </w:pPr>
      <w:bookmarkStart w:id="32" w:name="_Toc231323450"/>
      <w:r>
        <w:t>数据来源</w:t>
      </w:r>
      <w:bookmarkEnd w:id="32"/>
    </w:p>
    <w:p w14:paraId="7F70DC84" w14:textId="77777777" w:rsidR="003B7B33" w:rsidRPr="00AC2ED4" w:rsidRDefault="00000000" w:rsidP="00AC2ED4">
      <w:pPr>
        <w:spacing w:line="400" w:lineRule="exact"/>
        <w:rPr>
          <w:rFonts w:ascii="Times New Roman" w:eastAsia="宋体" w:hAnsi="Times New Roman"/>
          <w:sz w:val="24"/>
        </w:rPr>
      </w:pPr>
      <w:r w:rsidRPr="00AC2ED4">
        <w:rPr>
          <w:rFonts w:ascii="Times New Roman" w:eastAsia="宋体" w:hAnsi="Times New Roman"/>
          <w:sz w:val="24"/>
          <w:lang w:eastAsia="zh-CN"/>
        </w:rPr>
        <w:t>1. 36</w:t>
      </w:r>
      <w:proofErr w:type="gramStart"/>
      <w:r w:rsidRPr="00AC2ED4">
        <w:rPr>
          <w:rFonts w:ascii="Times New Roman" w:eastAsia="宋体" w:hAnsi="Times New Roman"/>
          <w:sz w:val="24"/>
          <w:lang w:eastAsia="zh-CN"/>
        </w:rPr>
        <w:t>氪</w:t>
      </w:r>
      <w:proofErr w:type="gramEnd"/>
      <w:r w:rsidRPr="00AC2ED4">
        <w:rPr>
          <w:rFonts w:ascii="Times New Roman" w:eastAsia="宋体" w:hAnsi="Times New Roman"/>
          <w:sz w:val="24"/>
          <w:lang w:eastAsia="zh-CN"/>
        </w:rPr>
        <w:t>独家报道：《豆包</w:t>
      </w:r>
      <w:r w:rsidRPr="00AC2ED4">
        <w:rPr>
          <w:rFonts w:ascii="Times New Roman" w:eastAsia="宋体" w:hAnsi="Times New Roman"/>
          <w:sz w:val="24"/>
          <w:lang w:eastAsia="zh-CN"/>
        </w:rPr>
        <w:t>6</w:t>
      </w:r>
      <w:r w:rsidRPr="00AC2ED4">
        <w:rPr>
          <w:rFonts w:ascii="Times New Roman" w:eastAsia="宋体" w:hAnsi="Times New Roman"/>
          <w:sz w:val="24"/>
          <w:lang w:eastAsia="zh-CN"/>
        </w:rPr>
        <w:t>月下旬正式付费，并加速打通抖音电商》（</w:t>
      </w:r>
      <w:r w:rsidRPr="00AC2ED4">
        <w:rPr>
          <w:rFonts w:ascii="Times New Roman" w:eastAsia="宋体" w:hAnsi="Times New Roman"/>
          <w:sz w:val="24"/>
          <w:lang w:eastAsia="zh-CN"/>
        </w:rPr>
        <w:t>2026</w:t>
      </w:r>
      <w:r w:rsidRPr="00AC2ED4">
        <w:rPr>
          <w:rFonts w:ascii="Times New Roman" w:eastAsia="宋体" w:hAnsi="Times New Roman"/>
          <w:sz w:val="24"/>
          <w:lang w:eastAsia="zh-CN"/>
        </w:rPr>
        <w:t>年</w:t>
      </w:r>
      <w:r w:rsidRPr="00AC2ED4">
        <w:rPr>
          <w:rFonts w:ascii="Times New Roman" w:eastAsia="宋体" w:hAnsi="Times New Roman"/>
          <w:sz w:val="24"/>
          <w:lang w:eastAsia="zh-CN"/>
        </w:rPr>
        <w:t>6</w:t>
      </w:r>
      <w:r w:rsidRPr="00AC2ED4">
        <w:rPr>
          <w:rFonts w:ascii="Times New Roman" w:eastAsia="宋体" w:hAnsi="Times New Roman"/>
          <w:sz w:val="24"/>
          <w:lang w:eastAsia="zh-CN"/>
        </w:rPr>
        <w:t>月</w:t>
      </w:r>
      <w:r w:rsidRPr="00AC2ED4">
        <w:rPr>
          <w:rFonts w:ascii="Times New Roman" w:eastAsia="宋体" w:hAnsi="Times New Roman"/>
          <w:sz w:val="24"/>
          <w:lang w:eastAsia="zh-CN"/>
        </w:rPr>
        <w:t>1</w:t>
      </w:r>
      <w:r w:rsidRPr="00AC2ED4">
        <w:rPr>
          <w:rFonts w:ascii="Times New Roman" w:eastAsia="宋体" w:hAnsi="Times New Roman"/>
          <w:sz w:val="24"/>
          <w:lang w:eastAsia="zh-CN"/>
        </w:rPr>
        <w:t>日）</w:t>
      </w:r>
      <w:r w:rsidRPr="00AC2ED4">
        <w:rPr>
          <w:rFonts w:ascii="Times New Roman" w:eastAsia="宋体" w:hAnsi="Times New Roman"/>
          <w:sz w:val="24"/>
          <w:lang w:eastAsia="zh-CN"/>
        </w:rPr>
        <w:br/>
        <w:t xml:space="preserve">2. </w:t>
      </w:r>
      <w:r w:rsidRPr="00AC2ED4">
        <w:rPr>
          <w:rFonts w:ascii="Times New Roman" w:eastAsia="宋体" w:hAnsi="Times New Roman"/>
          <w:sz w:val="24"/>
          <w:lang w:eastAsia="zh-CN"/>
        </w:rPr>
        <w:t>知乎平台：</w:t>
      </w:r>
      <w:proofErr w:type="spellStart"/>
      <w:r w:rsidRPr="00AC2ED4">
        <w:rPr>
          <w:rFonts w:ascii="Times New Roman" w:eastAsia="宋体" w:hAnsi="Times New Roman"/>
          <w:sz w:val="24"/>
          <w:lang w:eastAsia="zh-CN"/>
        </w:rPr>
        <w:t>MediaCrawler</w:t>
      </w:r>
      <w:proofErr w:type="spellEnd"/>
      <w:r w:rsidRPr="00AC2ED4">
        <w:rPr>
          <w:rFonts w:ascii="Times New Roman" w:eastAsia="宋体" w:hAnsi="Times New Roman"/>
          <w:sz w:val="24"/>
          <w:lang w:eastAsia="zh-CN"/>
        </w:rPr>
        <w:t>爬虫采集，</w:t>
      </w:r>
      <w:r w:rsidRPr="00AC2ED4">
        <w:rPr>
          <w:rFonts w:ascii="Times New Roman" w:eastAsia="宋体" w:hAnsi="Times New Roman"/>
          <w:sz w:val="24"/>
          <w:lang w:eastAsia="zh-CN"/>
        </w:rPr>
        <w:t>170</w:t>
      </w:r>
      <w:r w:rsidRPr="00AC2ED4">
        <w:rPr>
          <w:rFonts w:ascii="Times New Roman" w:eastAsia="宋体" w:hAnsi="Times New Roman"/>
          <w:sz w:val="24"/>
          <w:lang w:eastAsia="zh-CN"/>
        </w:rPr>
        <w:t>条问答</w:t>
      </w:r>
      <w:r w:rsidRPr="00AC2ED4">
        <w:rPr>
          <w:rFonts w:ascii="Times New Roman" w:eastAsia="宋体" w:hAnsi="Times New Roman"/>
          <w:sz w:val="24"/>
          <w:lang w:eastAsia="zh-CN"/>
        </w:rPr>
        <w:t xml:space="preserve"> + 2049</w:t>
      </w:r>
      <w:r w:rsidRPr="00AC2ED4">
        <w:rPr>
          <w:rFonts w:ascii="Times New Roman" w:eastAsia="宋体" w:hAnsi="Times New Roman"/>
          <w:sz w:val="24"/>
          <w:lang w:eastAsia="zh-CN"/>
        </w:rPr>
        <w:t>条评论（</w:t>
      </w:r>
      <w:r w:rsidRPr="00AC2ED4">
        <w:rPr>
          <w:rFonts w:ascii="Times New Roman" w:eastAsia="宋体" w:hAnsi="Times New Roman"/>
          <w:sz w:val="24"/>
          <w:lang w:eastAsia="zh-CN"/>
        </w:rPr>
        <w:t>2026</w:t>
      </w:r>
      <w:r w:rsidRPr="00AC2ED4">
        <w:rPr>
          <w:rFonts w:ascii="Times New Roman" w:eastAsia="宋体" w:hAnsi="Times New Roman"/>
          <w:sz w:val="24"/>
          <w:lang w:eastAsia="zh-CN"/>
        </w:rPr>
        <w:t>年</w:t>
      </w:r>
      <w:r w:rsidRPr="00AC2ED4">
        <w:rPr>
          <w:rFonts w:ascii="Times New Roman" w:eastAsia="宋体" w:hAnsi="Times New Roman"/>
          <w:sz w:val="24"/>
          <w:lang w:eastAsia="zh-CN"/>
        </w:rPr>
        <w:t>6</w:t>
      </w:r>
      <w:r w:rsidRPr="00AC2ED4">
        <w:rPr>
          <w:rFonts w:ascii="Times New Roman" w:eastAsia="宋体" w:hAnsi="Times New Roman"/>
          <w:sz w:val="24"/>
          <w:lang w:eastAsia="zh-CN"/>
        </w:rPr>
        <w:t>月</w:t>
      </w:r>
      <w:r w:rsidRPr="00AC2ED4">
        <w:rPr>
          <w:rFonts w:ascii="Times New Roman" w:eastAsia="宋体" w:hAnsi="Times New Roman"/>
          <w:sz w:val="24"/>
          <w:lang w:eastAsia="zh-CN"/>
        </w:rPr>
        <w:t>2</w:t>
      </w:r>
      <w:r w:rsidRPr="00AC2ED4">
        <w:rPr>
          <w:rFonts w:ascii="Times New Roman" w:eastAsia="宋体" w:hAnsi="Times New Roman"/>
          <w:sz w:val="24"/>
          <w:lang w:eastAsia="zh-CN"/>
        </w:rPr>
        <w:t>日）</w:t>
      </w:r>
      <w:r w:rsidRPr="00AC2ED4">
        <w:rPr>
          <w:rFonts w:ascii="Times New Roman" w:eastAsia="宋体" w:hAnsi="Times New Roman"/>
          <w:sz w:val="24"/>
          <w:lang w:eastAsia="zh-CN"/>
        </w:rPr>
        <w:br/>
        <w:t xml:space="preserve">3. </w:t>
      </w:r>
      <w:proofErr w:type="spellStart"/>
      <w:r w:rsidRPr="00AC2ED4">
        <w:rPr>
          <w:rFonts w:ascii="Times New Roman" w:eastAsia="宋体" w:hAnsi="Times New Roman"/>
          <w:sz w:val="24"/>
        </w:rPr>
        <w:t>AICPB</w:t>
      </w:r>
      <w:r w:rsidRPr="00AC2ED4">
        <w:rPr>
          <w:rFonts w:ascii="Times New Roman" w:eastAsia="宋体" w:hAnsi="Times New Roman"/>
          <w:sz w:val="24"/>
        </w:rPr>
        <w:t>产品榜：豆包</w:t>
      </w:r>
      <w:r w:rsidRPr="00AC2ED4">
        <w:rPr>
          <w:rFonts w:ascii="Times New Roman" w:eastAsia="宋体" w:hAnsi="Times New Roman"/>
          <w:sz w:val="24"/>
        </w:rPr>
        <w:t>App</w:t>
      </w:r>
      <w:r w:rsidRPr="00AC2ED4">
        <w:rPr>
          <w:rFonts w:ascii="Times New Roman" w:eastAsia="宋体" w:hAnsi="Times New Roman"/>
          <w:sz w:val="24"/>
        </w:rPr>
        <w:t>端</w:t>
      </w:r>
      <w:r w:rsidRPr="00AC2ED4">
        <w:rPr>
          <w:rFonts w:ascii="Times New Roman" w:eastAsia="宋体" w:hAnsi="Times New Roman"/>
          <w:sz w:val="24"/>
        </w:rPr>
        <w:t>MAU</w:t>
      </w:r>
      <w:r w:rsidRPr="00AC2ED4">
        <w:rPr>
          <w:rFonts w:ascii="Times New Roman" w:eastAsia="宋体" w:hAnsi="Times New Roman"/>
          <w:sz w:val="24"/>
        </w:rPr>
        <w:t>数据</w:t>
      </w:r>
      <w:proofErr w:type="spellEnd"/>
      <w:r w:rsidRPr="00AC2ED4">
        <w:rPr>
          <w:rFonts w:ascii="Times New Roman" w:eastAsia="宋体" w:hAnsi="Times New Roman"/>
          <w:sz w:val="24"/>
        </w:rPr>
        <w:br/>
        <w:t xml:space="preserve">4. </w:t>
      </w:r>
      <w:proofErr w:type="spellStart"/>
      <w:r w:rsidRPr="00AC2ED4">
        <w:rPr>
          <w:rFonts w:ascii="Times New Roman" w:eastAsia="宋体" w:hAnsi="Times New Roman"/>
          <w:sz w:val="24"/>
        </w:rPr>
        <w:t>彭博社、南华早报、</w:t>
      </w:r>
      <w:r w:rsidRPr="00AC2ED4">
        <w:rPr>
          <w:rFonts w:ascii="Times New Roman" w:eastAsia="宋体" w:hAnsi="Times New Roman"/>
          <w:sz w:val="24"/>
        </w:rPr>
        <w:t>The</w:t>
      </w:r>
      <w:proofErr w:type="spellEnd"/>
      <w:r w:rsidRPr="00AC2ED4">
        <w:rPr>
          <w:rFonts w:ascii="Times New Roman" w:eastAsia="宋体" w:hAnsi="Times New Roman"/>
          <w:sz w:val="24"/>
        </w:rPr>
        <w:t xml:space="preserve"> </w:t>
      </w:r>
      <w:proofErr w:type="spellStart"/>
      <w:r w:rsidRPr="00AC2ED4">
        <w:rPr>
          <w:rFonts w:ascii="Times New Roman" w:eastAsia="宋体" w:hAnsi="Times New Roman"/>
          <w:sz w:val="24"/>
        </w:rPr>
        <w:t>Information</w:t>
      </w:r>
      <w:r w:rsidRPr="00AC2ED4">
        <w:rPr>
          <w:rFonts w:ascii="Times New Roman" w:eastAsia="宋体" w:hAnsi="Times New Roman"/>
          <w:sz w:val="24"/>
        </w:rPr>
        <w:t>：字节资本支出及</w:t>
      </w:r>
      <w:r w:rsidRPr="00AC2ED4">
        <w:rPr>
          <w:rFonts w:ascii="Times New Roman" w:eastAsia="宋体" w:hAnsi="Times New Roman"/>
          <w:sz w:val="24"/>
        </w:rPr>
        <w:t>ChatGPT</w:t>
      </w:r>
      <w:r w:rsidRPr="00AC2ED4">
        <w:rPr>
          <w:rFonts w:ascii="Times New Roman" w:eastAsia="宋体" w:hAnsi="Times New Roman"/>
          <w:sz w:val="24"/>
        </w:rPr>
        <w:t>数据</w:t>
      </w:r>
      <w:proofErr w:type="spellEnd"/>
      <w:r w:rsidRPr="00AC2ED4">
        <w:rPr>
          <w:rFonts w:ascii="Times New Roman" w:eastAsia="宋体" w:hAnsi="Times New Roman"/>
          <w:sz w:val="24"/>
        </w:rPr>
        <w:br/>
        <w:t xml:space="preserve">5. </w:t>
      </w:r>
      <w:r w:rsidRPr="00AC2ED4">
        <w:rPr>
          <w:rFonts w:ascii="Times New Roman" w:eastAsia="宋体" w:hAnsi="Times New Roman"/>
          <w:sz w:val="24"/>
        </w:rPr>
        <w:t>晚点</w:t>
      </w:r>
      <w:r w:rsidRPr="00AC2ED4">
        <w:rPr>
          <w:rFonts w:ascii="Times New Roman" w:eastAsia="宋体" w:hAnsi="Times New Roman"/>
          <w:sz w:val="24"/>
        </w:rPr>
        <w:t>LatePost</w:t>
      </w:r>
      <w:r w:rsidRPr="00AC2ED4">
        <w:rPr>
          <w:rFonts w:ascii="Times New Roman" w:eastAsia="宋体" w:hAnsi="Times New Roman"/>
          <w:sz w:val="24"/>
        </w:rPr>
        <w:t>：用户行为数据</w:t>
      </w:r>
    </w:p>
    <w:p w14:paraId="27C8A65F" w14:textId="77777777" w:rsidR="003B7B33" w:rsidRDefault="00000000" w:rsidP="00985C9D">
      <w:pPr>
        <w:pStyle w:val="21"/>
      </w:pPr>
      <w:bookmarkStart w:id="33" w:name="_Toc231323451"/>
      <w:r>
        <w:t>分析方法</w:t>
      </w:r>
      <w:bookmarkEnd w:id="33"/>
    </w:p>
    <w:p w14:paraId="57A34C13" w14:textId="77777777" w:rsidR="003B7B33" w:rsidRPr="00AC2ED4" w:rsidRDefault="00000000" w:rsidP="00AC2ED4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AC2ED4">
        <w:rPr>
          <w:rFonts w:ascii="Times New Roman" w:eastAsia="宋体" w:hAnsi="Times New Roman"/>
          <w:sz w:val="24"/>
          <w:lang w:eastAsia="zh-CN"/>
        </w:rPr>
        <w:t>情感分析基于关键词匹配加人工校验，覆盖约</w:t>
      </w:r>
      <w:r w:rsidRPr="00AC2ED4">
        <w:rPr>
          <w:rFonts w:ascii="Times New Roman" w:eastAsia="宋体" w:hAnsi="Times New Roman"/>
          <w:sz w:val="24"/>
          <w:lang w:eastAsia="zh-CN"/>
        </w:rPr>
        <w:t>18%</w:t>
      </w:r>
      <w:r w:rsidRPr="00AC2ED4">
        <w:rPr>
          <w:rFonts w:ascii="Times New Roman" w:eastAsia="宋体" w:hAnsi="Times New Roman"/>
          <w:sz w:val="24"/>
          <w:lang w:eastAsia="zh-CN"/>
        </w:rPr>
        <w:t>的评论数据。核心论点基于对</w:t>
      </w:r>
      <w:r w:rsidRPr="00AC2ED4">
        <w:rPr>
          <w:rFonts w:ascii="Times New Roman" w:eastAsia="宋体" w:hAnsi="Times New Roman"/>
          <w:sz w:val="24"/>
          <w:lang w:eastAsia="zh-CN"/>
        </w:rPr>
        <w:t>170</w:t>
      </w:r>
      <w:r w:rsidRPr="00AC2ED4">
        <w:rPr>
          <w:rFonts w:ascii="Times New Roman" w:eastAsia="宋体" w:hAnsi="Times New Roman"/>
          <w:sz w:val="24"/>
          <w:lang w:eastAsia="zh-CN"/>
        </w:rPr>
        <w:t>条问答全文的主题聚类。问答类型分类基于标题和正文的关键词规则。</w:t>
      </w:r>
      <w:proofErr w:type="gramStart"/>
      <w:r w:rsidRPr="00AC2ED4">
        <w:rPr>
          <w:rFonts w:ascii="Times New Roman" w:eastAsia="宋体" w:hAnsi="Times New Roman"/>
          <w:sz w:val="24"/>
          <w:lang w:eastAsia="zh-CN"/>
        </w:rPr>
        <w:t>竞品分析</w:t>
      </w:r>
      <w:proofErr w:type="gramEnd"/>
      <w:r w:rsidRPr="00AC2ED4">
        <w:rPr>
          <w:rFonts w:ascii="Times New Roman" w:eastAsia="宋体" w:hAnsi="Times New Roman"/>
          <w:sz w:val="24"/>
          <w:lang w:eastAsia="zh-CN"/>
        </w:rPr>
        <w:t>基于全文搜索匹配。所有用户评论匿名处理，仅标注地域信息。</w:t>
      </w:r>
    </w:p>
    <w:p w14:paraId="2EAA4C45" w14:textId="77777777" w:rsidR="003B7B33" w:rsidRDefault="00000000" w:rsidP="00985C9D">
      <w:pPr>
        <w:pStyle w:val="21"/>
      </w:pPr>
      <w:bookmarkStart w:id="34" w:name="_Toc231323452"/>
      <w:r>
        <w:t>局限性</w:t>
      </w:r>
      <w:bookmarkEnd w:id="34"/>
    </w:p>
    <w:p w14:paraId="563CC4F6" w14:textId="77777777" w:rsidR="003B7B33" w:rsidRPr="00AC2ED4" w:rsidRDefault="00000000" w:rsidP="00AC2ED4">
      <w:pPr>
        <w:spacing w:line="400" w:lineRule="exact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AC2ED4">
        <w:rPr>
          <w:rFonts w:ascii="Times New Roman" w:eastAsia="宋体" w:hAnsi="Times New Roman"/>
          <w:sz w:val="24"/>
          <w:lang w:eastAsia="zh-CN"/>
        </w:rPr>
        <w:t>知</w:t>
      </w:r>
      <w:proofErr w:type="gramStart"/>
      <w:r w:rsidRPr="00AC2ED4">
        <w:rPr>
          <w:rFonts w:ascii="Times New Roman" w:eastAsia="宋体" w:hAnsi="Times New Roman"/>
          <w:sz w:val="24"/>
          <w:lang w:eastAsia="zh-CN"/>
        </w:rPr>
        <w:t>乎用户</w:t>
      </w:r>
      <w:proofErr w:type="gramEnd"/>
      <w:r w:rsidRPr="00AC2ED4">
        <w:rPr>
          <w:rFonts w:ascii="Times New Roman" w:eastAsia="宋体" w:hAnsi="Times New Roman"/>
          <w:sz w:val="24"/>
          <w:lang w:eastAsia="zh-CN"/>
        </w:rPr>
        <w:t>画像偏向</w:t>
      </w:r>
      <w:proofErr w:type="gramStart"/>
      <w:r w:rsidRPr="00AC2ED4">
        <w:rPr>
          <w:rFonts w:ascii="Times New Roman" w:eastAsia="宋体" w:hAnsi="Times New Roman"/>
          <w:sz w:val="24"/>
          <w:lang w:eastAsia="zh-CN"/>
        </w:rPr>
        <w:t>一</w:t>
      </w:r>
      <w:proofErr w:type="gramEnd"/>
      <w:r w:rsidRPr="00AC2ED4">
        <w:rPr>
          <w:rFonts w:ascii="Times New Roman" w:eastAsia="宋体" w:hAnsi="Times New Roman"/>
          <w:sz w:val="24"/>
          <w:lang w:eastAsia="zh-CN"/>
        </w:rPr>
        <w:t>二线城市、受教育程度较高的群体，不能完全代表豆包的</w:t>
      </w:r>
      <w:r w:rsidRPr="00AC2ED4">
        <w:rPr>
          <w:rFonts w:ascii="Times New Roman" w:eastAsia="宋体" w:hAnsi="Times New Roman"/>
          <w:sz w:val="24"/>
          <w:lang w:eastAsia="zh-CN"/>
        </w:rPr>
        <w:t>3.36</w:t>
      </w:r>
      <w:r w:rsidRPr="00AC2ED4">
        <w:rPr>
          <w:rFonts w:ascii="Times New Roman" w:eastAsia="宋体" w:hAnsi="Times New Roman"/>
          <w:sz w:val="24"/>
          <w:lang w:eastAsia="zh-CN"/>
        </w:rPr>
        <w:t>亿全体用户。小红书和</w:t>
      </w:r>
      <w:proofErr w:type="gramStart"/>
      <w:r w:rsidRPr="00AC2ED4">
        <w:rPr>
          <w:rFonts w:ascii="Times New Roman" w:eastAsia="宋体" w:hAnsi="Times New Roman"/>
          <w:sz w:val="24"/>
          <w:lang w:eastAsia="zh-CN"/>
        </w:rPr>
        <w:t>微博因平台反爬限制</w:t>
      </w:r>
      <w:proofErr w:type="gramEnd"/>
      <w:r w:rsidRPr="00AC2ED4">
        <w:rPr>
          <w:rFonts w:ascii="Times New Roman" w:eastAsia="宋体" w:hAnsi="Times New Roman"/>
          <w:sz w:val="24"/>
          <w:lang w:eastAsia="zh-CN"/>
        </w:rPr>
        <w:t>未能完成数据采集，缺失了部分重要用户群体的声音。情感分析基于关键词匹配而非深度学习模型，精度有限。数据采集于</w:t>
      </w:r>
      <w:r w:rsidRPr="00AC2ED4">
        <w:rPr>
          <w:rFonts w:ascii="Times New Roman" w:eastAsia="宋体" w:hAnsi="Times New Roman"/>
          <w:sz w:val="24"/>
          <w:lang w:eastAsia="zh-CN"/>
        </w:rPr>
        <w:t>2026</w:t>
      </w:r>
      <w:r w:rsidRPr="00AC2ED4">
        <w:rPr>
          <w:rFonts w:ascii="Times New Roman" w:eastAsia="宋体" w:hAnsi="Times New Roman"/>
          <w:sz w:val="24"/>
          <w:lang w:eastAsia="zh-CN"/>
        </w:rPr>
        <w:t>年</w:t>
      </w:r>
      <w:r w:rsidRPr="00AC2ED4">
        <w:rPr>
          <w:rFonts w:ascii="Times New Roman" w:eastAsia="宋体" w:hAnsi="Times New Roman"/>
          <w:sz w:val="24"/>
          <w:lang w:eastAsia="zh-CN"/>
        </w:rPr>
        <w:t>6</w:t>
      </w:r>
      <w:r w:rsidRPr="00AC2ED4">
        <w:rPr>
          <w:rFonts w:ascii="Times New Roman" w:eastAsia="宋体" w:hAnsi="Times New Roman"/>
          <w:sz w:val="24"/>
          <w:lang w:eastAsia="zh-CN"/>
        </w:rPr>
        <w:t>月</w:t>
      </w:r>
      <w:r w:rsidRPr="00AC2ED4">
        <w:rPr>
          <w:rFonts w:ascii="Times New Roman" w:eastAsia="宋体" w:hAnsi="Times New Roman"/>
          <w:sz w:val="24"/>
          <w:lang w:eastAsia="zh-CN"/>
        </w:rPr>
        <w:t>2</w:t>
      </w:r>
      <w:r w:rsidRPr="00AC2ED4">
        <w:rPr>
          <w:rFonts w:ascii="Times New Roman" w:eastAsia="宋体" w:hAnsi="Times New Roman"/>
          <w:sz w:val="24"/>
          <w:lang w:eastAsia="zh-CN"/>
        </w:rPr>
        <w:t>日，反映的是事件爆发初期的舆论状态，后续可能发生变化。</w:t>
      </w:r>
    </w:p>
    <w:sectPr w:rsidR="003B7B33" w:rsidRPr="00AC2ED4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E9632" w14:textId="77777777" w:rsidR="003228AD" w:rsidRDefault="003228AD" w:rsidP="00791628">
      <w:pPr>
        <w:spacing w:after="0" w:line="240" w:lineRule="auto"/>
      </w:pPr>
      <w:r>
        <w:separator/>
      </w:r>
    </w:p>
  </w:endnote>
  <w:endnote w:type="continuationSeparator" w:id="0">
    <w:p w14:paraId="1F9504B9" w14:textId="77777777" w:rsidR="003228AD" w:rsidRDefault="003228AD" w:rsidP="00791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ED76" w14:textId="77777777" w:rsidR="00E44389" w:rsidRPr="00983C0B" w:rsidRDefault="00E44389" w:rsidP="00E44389">
    <w:pPr>
      <w:pBdr>
        <w:left w:val="single" w:sz="12" w:space="11" w:color="4F81BD" w:themeColor="accent1"/>
      </w:pBdr>
      <w:tabs>
        <w:tab w:val="left" w:pos="622"/>
      </w:tabs>
      <w:spacing w:after="0"/>
      <w:jc w:val="center"/>
      <w:rPr>
        <w:rFonts w:ascii="Times New Roman" w:eastAsiaTheme="majorEastAsia" w:hAnsi="Times New Roman" w:cs="Times New Roman"/>
        <w:b/>
        <w:bCs/>
        <w:sz w:val="20"/>
        <w:szCs w:val="20"/>
      </w:rPr>
    </w:pPr>
    <w:r w:rsidRPr="00983C0B">
      <w:rPr>
        <w:rFonts w:ascii="Times New Roman" w:eastAsiaTheme="majorEastAsia" w:hAnsi="Times New Roman" w:cs="Times New Roman"/>
        <w:b/>
        <w:bCs/>
        <w:sz w:val="20"/>
        <w:szCs w:val="20"/>
      </w:rPr>
      <w:fldChar w:fldCharType="begin"/>
    </w:r>
    <w:r w:rsidRPr="00983C0B">
      <w:rPr>
        <w:rFonts w:ascii="Times New Roman" w:eastAsiaTheme="majorEastAsia" w:hAnsi="Times New Roman" w:cs="Times New Roman"/>
        <w:b/>
        <w:bCs/>
        <w:sz w:val="20"/>
        <w:szCs w:val="20"/>
      </w:rPr>
      <w:instrText>PAGE   \* MERGEFORMAT</w:instrText>
    </w:r>
    <w:r w:rsidRPr="00983C0B">
      <w:rPr>
        <w:rFonts w:ascii="Times New Roman" w:eastAsiaTheme="majorEastAsia" w:hAnsi="Times New Roman" w:cs="Times New Roman"/>
        <w:b/>
        <w:bCs/>
        <w:sz w:val="20"/>
        <w:szCs w:val="20"/>
      </w:rPr>
      <w:fldChar w:fldCharType="separate"/>
    </w:r>
    <w:r w:rsidRPr="00983C0B">
      <w:rPr>
        <w:rFonts w:ascii="Times New Roman" w:eastAsiaTheme="majorEastAsia" w:hAnsi="Times New Roman" w:cs="Times New Roman"/>
        <w:b/>
        <w:bCs/>
        <w:sz w:val="20"/>
        <w:szCs w:val="20"/>
        <w:lang w:val="zh-CN" w:eastAsia="zh-CN"/>
      </w:rPr>
      <w:t>2</w:t>
    </w:r>
    <w:r w:rsidRPr="00983C0B">
      <w:rPr>
        <w:rFonts w:ascii="Times New Roman" w:eastAsiaTheme="majorEastAsia" w:hAnsi="Times New Roman" w:cs="Times New Roman"/>
        <w:b/>
        <w:bCs/>
        <w:sz w:val="20"/>
        <w:szCs w:val="20"/>
      </w:rPr>
      <w:fldChar w:fldCharType="end"/>
    </w:r>
  </w:p>
  <w:p w14:paraId="36EBB918" w14:textId="77777777" w:rsidR="00E44389" w:rsidRDefault="00E443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ABA66" w14:textId="77777777" w:rsidR="003228AD" w:rsidRDefault="003228AD" w:rsidP="00791628">
      <w:pPr>
        <w:spacing w:after="0" w:line="240" w:lineRule="auto"/>
      </w:pPr>
      <w:r>
        <w:separator/>
      </w:r>
    </w:p>
  </w:footnote>
  <w:footnote w:type="continuationSeparator" w:id="0">
    <w:p w14:paraId="762E2A9C" w14:textId="77777777" w:rsidR="003228AD" w:rsidRDefault="003228AD" w:rsidP="00791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562286">
    <w:abstractNumId w:val="8"/>
  </w:num>
  <w:num w:numId="2" w16cid:durableId="732117404">
    <w:abstractNumId w:val="6"/>
  </w:num>
  <w:num w:numId="3" w16cid:durableId="1092162918">
    <w:abstractNumId w:val="5"/>
  </w:num>
  <w:num w:numId="4" w16cid:durableId="528417690">
    <w:abstractNumId w:val="4"/>
  </w:num>
  <w:num w:numId="5" w16cid:durableId="1651055289">
    <w:abstractNumId w:val="7"/>
  </w:num>
  <w:num w:numId="6" w16cid:durableId="1754468709">
    <w:abstractNumId w:val="3"/>
  </w:num>
  <w:num w:numId="7" w16cid:durableId="802818568">
    <w:abstractNumId w:val="2"/>
  </w:num>
  <w:num w:numId="8" w16cid:durableId="2136171819">
    <w:abstractNumId w:val="1"/>
  </w:num>
  <w:num w:numId="9" w16cid:durableId="70675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B1"/>
    <w:rsid w:val="00034616"/>
    <w:rsid w:val="0006063C"/>
    <w:rsid w:val="0015074B"/>
    <w:rsid w:val="001B4829"/>
    <w:rsid w:val="0029639D"/>
    <w:rsid w:val="003228AD"/>
    <w:rsid w:val="00326F90"/>
    <w:rsid w:val="003B7B33"/>
    <w:rsid w:val="0063368E"/>
    <w:rsid w:val="00633D52"/>
    <w:rsid w:val="00791628"/>
    <w:rsid w:val="0086612A"/>
    <w:rsid w:val="00882CE5"/>
    <w:rsid w:val="00892DB8"/>
    <w:rsid w:val="00983C0B"/>
    <w:rsid w:val="00985C9D"/>
    <w:rsid w:val="009F69D8"/>
    <w:rsid w:val="00AA1D8D"/>
    <w:rsid w:val="00AC2ED4"/>
    <w:rsid w:val="00B45B07"/>
    <w:rsid w:val="00B47730"/>
    <w:rsid w:val="00B848B9"/>
    <w:rsid w:val="00C168FB"/>
    <w:rsid w:val="00CB0664"/>
    <w:rsid w:val="00D2601D"/>
    <w:rsid w:val="00E44389"/>
    <w:rsid w:val="00F93D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D8B9BA"/>
  <w14:defaultImageDpi w14:val="300"/>
  <w15:docId w15:val="{E89C59AC-F63E-438B-BED3-486DDF44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E44389"/>
    <w:pPr>
      <w:keepNext/>
      <w:keepLines/>
      <w:spacing w:before="480" w:after="0"/>
      <w:jc w:val="center"/>
      <w:outlineLvl w:val="0"/>
    </w:pPr>
    <w:rPr>
      <w:rFonts w:asciiTheme="majorHAnsi" w:eastAsia="黑体" w:hAnsiTheme="majorHAnsi" w:cstheme="majorBidi"/>
      <w:b/>
      <w:bCs/>
      <w:color w:val="333333"/>
      <w:sz w:val="28"/>
      <w:szCs w:val="28"/>
      <w:lang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985C9D"/>
    <w:pPr>
      <w:keepNext/>
      <w:keepLines/>
      <w:spacing w:before="200" w:after="0"/>
      <w:outlineLvl w:val="1"/>
    </w:pPr>
    <w:rPr>
      <w:rFonts w:ascii="Times New Roman" w:eastAsia="宋体" w:hAnsi="Times New Roman" w:cstheme="majorBidi"/>
      <w:b/>
      <w:bCs/>
      <w:color w:val="333333"/>
      <w:sz w:val="24"/>
      <w:szCs w:val="26"/>
      <w:lang w:eastAsia="zh-CN"/>
    </w:rPr>
  </w:style>
  <w:style w:type="paragraph" w:styleId="31">
    <w:name w:val="heading 3"/>
    <w:basedOn w:val="a1"/>
    <w:next w:val="a1"/>
    <w:link w:val="32"/>
    <w:uiPriority w:val="9"/>
    <w:unhideWhenUsed/>
    <w:qFormat/>
    <w:rsid w:val="00026FB1"/>
    <w:pPr>
      <w:keepNext/>
      <w:keepLines/>
      <w:spacing w:before="200" w:after="0"/>
      <w:outlineLvl w:val="2"/>
    </w:pPr>
    <w:rPr>
      <w:rFonts w:asciiTheme="majorHAnsi" w:eastAsia="宋体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44389"/>
    <w:rPr>
      <w:rFonts w:asciiTheme="majorHAnsi" w:eastAsia="黑体" w:hAnsiTheme="majorHAnsi" w:cstheme="majorBidi"/>
      <w:b/>
      <w:bCs/>
      <w:color w:val="333333"/>
      <w:sz w:val="28"/>
      <w:szCs w:val="28"/>
      <w:lang w:eastAsia="zh-CN"/>
    </w:rPr>
  </w:style>
  <w:style w:type="character" w:customStyle="1" w:styleId="22">
    <w:name w:val="标题 2 字符"/>
    <w:basedOn w:val="a2"/>
    <w:link w:val="21"/>
    <w:uiPriority w:val="9"/>
    <w:rsid w:val="00985C9D"/>
    <w:rPr>
      <w:rFonts w:ascii="Times New Roman" w:eastAsia="宋体" w:hAnsi="Times New Roman" w:cstheme="majorBidi"/>
      <w:b/>
      <w:bCs/>
      <w:color w:val="333333"/>
      <w:sz w:val="24"/>
      <w:szCs w:val="26"/>
      <w:lang w:eastAsia="zh-CN"/>
    </w:rPr>
  </w:style>
  <w:style w:type="character" w:customStyle="1" w:styleId="32">
    <w:name w:val="标题 3 字符"/>
    <w:basedOn w:val="a2"/>
    <w:link w:val="31"/>
    <w:uiPriority w:val="9"/>
    <w:rsid w:val="00026FB1"/>
    <w:rPr>
      <w:rFonts w:asciiTheme="majorHAnsi" w:eastAsia="宋体" w:hAnsiTheme="majorHAnsi" w:cstheme="majorBidi"/>
      <w:b/>
      <w:bCs/>
      <w:color w:val="333333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791628"/>
    <w:pPr>
      <w:spacing w:after="100" w:line="259" w:lineRule="auto"/>
      <w:ind w:left="220"/>
    </w:pPr>
    <w:rPr>
      <w:rFonts w:asciiTheme="minorHAnsi" w:hAnsiTheme="minorHAnsi" w:cs="Times New Roman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791628"/>
    <w:pPr>
      <w:spacing w:after="100" w:line="259" w:lineRule="auto"/>
    </w:pPr>
    <w:rPr>
      <w:rFonts w:asciiTheme="minorHAnsi" w:hAnsiTheme="minorHAnsi" w:cs="Times New Roman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791628"/>
    <w:pPr>
      <w:spacing w:after="100" w:line="259" w:lineRule="auto"/>
      <w:ind w:left="440"/>
    </w:pPr>
    <w:rPr>
      <w:rFonts w:asciiTheme="minorHAnsi" w:hAnsiTheme="minorHAnsi" w:cs="Times New Roman"/>
      <w:lang w:eastAsia="zh-CN"/>
    </w:rPr>
  </w:style>
  <w:style w:type="character" w:styleId="aff9">
    <w:name w:val="Hyperlink"/>
    <w:basedOn w:val="a2"/>
    <w:uiPriority w:val="99"/>
    <w:unhideWhenUsed/>
    <w:rsid w:val="007916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18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安娜 胡</cp:lastModifiedBy>
  <cp:revision>5</cp:revision>
  <dcterms:created xsi:type="dcterms:W3CDTF">2013-12-23T23:15:00Z</dcterms:created>
  <dcterms:modified xsi:type="dcterms:W3CDTF">2026-06-08T05:04:00Z</dcterms:modified>
  <cp:category/>
</cp:coreProperties>
</file>